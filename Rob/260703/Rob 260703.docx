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Rob - Class Notes</w:t>
      </w:r>
    </w:p>
    <w:p>
      <w:pPr>
        <w:jc w:val="center"/>
      </w:pPr>
      <w:r>
        <w:rPr>
          <w:color w:val="666666"/>
          <w:sz w:val="20"/>
        </w:rPr>
        <w:t>260703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独立日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Independence Day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独立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dúlì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independent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独生女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only daughter (only-born daughter)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孤独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gūdú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lonely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ràng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let / to make (sb do sth)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他们让我很忙。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tāmen ràng wǒ hěn máng.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They make me very busy.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piào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ticket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飞机票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fēijī piào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plane ticket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火车票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huǒchē piào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train ticket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电影票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diànyǐng piào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movie ticket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门票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ménpiào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entrance ticket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信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xìn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letter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一封信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fēng xìn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letter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fēng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measure word for letters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他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he/him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she/her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那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that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哪儿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nǎr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where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商店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shāngdiàn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shop/store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对面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duìmiàn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opposite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邮局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yóujú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post office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邮票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yóupiào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stamp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信封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xìnfēng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envelope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矿泉水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kuàngquánshuǐ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mineral water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3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他很独立。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hěn dúlì.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very independent.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他是一个很独立的人。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shì yī gè hěn dúlì de rén.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a very independent person.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韩国是一个独立的国家。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hánguó shì yī gè dúlì de guójiā.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Korea is an independent country.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我很孤独。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hěn gūdú.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am very lonely.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我们学校里有一个小商店，那儿卖笔、本子，也卖面包、啤酒、矿泉水。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wǒmen xuéxiào lǐ yǒu yī gè xiǎo shāngdiàn, nàr mài bǐ, běnzi, yě mài miànbāo, píjiǔ, kuàngquánshuǐ.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There's a small shop in our school that sells pens, notebooks, bread, beer, and mineral water.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商店对面有一个邮局，那儿卖邮票和信封。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shāngdiàn duìmiàn yǒu yī gè yóujú, nàr mài yóupiào hé xìnfēng.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Across from the shop there's a post office that sells stamps and envelopes.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我给你写了一封信。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gěi nǐ xiě le yī fēng xìn.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wrote you a letter.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9420;&#31435;&#26085;" TargetMode="External"/><Relationship Id="rId10" Type="http://schemas.openxmlformats.org/officeDocument/2006/relationships/hyperlink" Target="https://translate.google.com/translate_tts?ie=UTF-8&amp;tl=zh-CN&amp;client=tw-ob&amp;q=&#29420;&#31435;" TargetMode="External"/><Relationship Id="rId11" Type="http://schemas.openxmlformats.org/officeDocument/2006/relationships/hyperlink" Target="https://translate.google.com/translate_tts?ie=UTF-8&amp;tl=zh-CN&amp;client=tw-ob&amp;q=&#29420;&#29983;&#22899;" TargetMode="External"/><Relationship Id="rId12" Type="http://schemas.openxmlformats.org/officeDocument/2006/relationships/hyperlink" Target="https://translate.google.com/translate_tts?ie=UTF-8&amp;tl=zh-CN&amp;client=tw-ob&amp;q=&#23396;&#29420;" TargetMode="External"/><Relationship Id="rId13" Type="http://schemas.openxmlformats.org/officeDocument/2006/relationships/hyperlink" Target="https://translate.google.com/translate_tts?ie=UTF-8&amp;tl=zh-CN&amp;client=tw-ob&amp;q=&#35753;" TargetMode="External"/><Relationship Id="rId14" Type="http://schemas.openxmlformats.org/officeDocument/2006/relationships/hyperlink" Target="https://translate.google.com/translate_tts?ie=UTF-8&amp;tl=zh-CN&amp;client=tw-ob&amp;q=&#20182;&#20204;&#35753;&#25105;&#24456;&#24537;&#12290;" TargetMode="External"/><Relationship Id="rId15" Type="http://schemas.openxmlformats.org/officeDocument/2006/relationships/hyperlink" Target="https://translate.google.com/translate_tts?ie=UTF-8&amp;tl=zh-CN&amp;client=tw-ob&amp;q=&#31080;" TargetMode="External"/><Relationship Id="rId16" Type="http://schemas.openxmlformats.org/officeDocument/2006/relationships/hyperlink" Target="https://translate.google.com/translate_tts?ie=UTF-8&amp;tl=zh-CN&amp;client=tw-ob&amp;q=&#39134;&#26426;&#31080;" TargetMode="External"/><Relationship Id="rId17" Type="http://schemas.openxmlformats.org/officeDocument/2006/relationships/hyperlink" Target="https://translate.google.com/translate_tts?ie=UTF-8&amp;tl=zh-CN&amp;client=tw-ob&amp;q=&#28779;&#36710;&#31080;" TargetMode="External"/><Relationship Id="rId18" Type="http://schemas.openxmlformats.org/officeDocument/2006/relationships/hyperlink" Target="https://translate.google.com/translate_tts?ie=UTF-8&amp;tl=zh-CN&amp;client=tw-ob&amp;q=&#30005;&#24433;&#31080;" TargetMode="External"/><Relationship Id="rId19" Type="http://schemas.openxmlformats.org/officeDocument/2006/relationships/hyperlink" Target="https://translate.google.com/translate_tts?ie=UTF-8&amp;tl=zh-CN&amp;client=tw-ob&amp;q=&#38376;&#31080;" TargetMode="External"/><Relationship Id="rId20" Type="http://schemas.openxmlformats.org/officeDocument/2006/relationships/hyperlink" Target="https://translate.google.com/translate_tts?ie=UTF-8&amp;tl=zh-CN&amp;client=tw-ob&amp;q=&#20449;" TargetMode="External"/><Relationship Id="rId21" Type="http://schemas.openxmlformats.org/officeDocument/2006/relationships/hyperlink" Target="https://translate.google.com/translate_tts?ie=UTF-8&amp;tl=zh-CN&amp;client=tw-ob&amp;q=&#19968;&#23553;&#20449;" TargetMode="External"/><Relationship Id="rId22" Type="http://schemas.openxmlformats.org/officeDocument/2006/relationships/hyperlink" Target="https://translate.google.com/translate_tts?ie=UTF-8&amp;tl=zh-CN&amp;client=tw-ob&amp;q=&#23553;" TargetMode="External"/><Relationship Id="rId23" Type="http://schemas.openxmlformats.org/officeDocument/2006/relationships/hyperlink" Target="https://translate.google.com/translate_tts?ie=UTF-8&amp;tl=zh-CN&amp;client=tw-ob&amp;q=&#20182;" TargetMode="External"/><Relationship Id="rId24" Type="http://schemas.openxmlformats.org/officeDocument/2006/relationships/hyperlink" Target="https://translate.google.com/translate_tts?ie=UTF-8&amp;tl=zh-CN&amp;client=tw-ob&amp;q=&#22905;" TargetMode="External"/><Relationship Id="rId25" Type="http://schemas.openxmlformats.org/officeDocument/2006/relationships/hyperlink" Target="https://translate.google.com/translate_tts?ie=UTF-8&amp;tl=zh-CN&amp;client=tw-ob&amp;q=&#37027;" TargetMode="External"/><Relationship Id="rId26" Type="http://schemas.openxmlformats.org/officeDocument/2006/relationships/hyperlink" Target="https://translate.google.com/translate_tts?ie=UTF-8&amp;tl=zh-CN&amp;client=tw-ob&amp;q=&#21738;&#20799;" TargetMode="External"/><Relationship Id="rId27" Type="http://schemas.openxmlformats.org/officeDocument/2006/relationships/hyperlink" Target="https://translate.google.com/translate_tts?ie=UTF-8&amp;tl=zh-CN&amp;client=tw-ob&amp;q=&#21830;&#24215;" TargetMode="External"/><Relationship Id="rId28" Type="http://schemas.openxmlformats.org/officeDocument/2006/relationships/hyperlink" Target="https://translate.google.com/translate_tts?ie=UTF-8&amp;tl=zh-CN&amp;client=tw-ob&amp;q=&#23545;&#38754;" TargetMode="External"/><Relationship Id="rId29" Type="http://schemas.openxmlformats.org/officeDocument/2006/relationships/hyperlink" Target="https://translate.google.com/translate_tts?ie=UTF-8&amp;tl=zh-CN&amp;client=tw-ob&amp;q=&#37038;&#23616;" TargetMode="External"/><Relationship Id="rId30" Type="http://schemas.openxmlformats.org/officeDocument/2006/relationships/hyperlink" Target="https://translate.google.com/translate_tts?ie=UTF-8&amp;tl=zh-CN&amp;client=tw-ob&amp;q=&#37038;&#31080;" TargetMode="External"/><Relationship Id="rId31" Type="http://schemas.openxmlformats.org/officeDocument/2006/relationships/hyperlink" Target="https://translate.google.com/translate_tts?ie=UTF-8&amp;tl=zh-CN&amp;client=tw-ob&amp;q=&#20449;&#23553;" TargetMode="External"/><Relationship Id="rId32" Type="http://schemas.openxmlformats.org/officeDocument/2006/relationships/hyperlink" Target="https://translate.google.com/translate_tts?ie=UTF-8&amp;tl=zh-CN&amp;client=tw-ob&amp;q=&#30719;&#27849;&#27700;" TargetMode="External"/><Relationship Id="rId33" Type="http://schemas.openxmlformats.org/officeDocument/2006/relationships/hyperlink" Target="https://translate.google.com/translate_tts?ie=UTF-8&amp;tl=zh-CN&amp;client=tw-ob&amp;q=&#20182;&#24456;&#29420;&#31435;&#12290;" TargetMode="External"/><Relationship Id="rId34" Type="http://schemas.openxmlformats.org/officeDocument/2006/relationships/hyperlink" Target="https://translate.google.com/translate_tts?ie=UTF-8&amp;tl=zh-CN&amp;client=tw-ob&amp;q=&#20182;&#26159;&#19968;&#20010;&#24456;&#29420;&#31435;&#30340;&#20154;&#12290;" TargetMode="External"/><Relationship Id="rId35" Type="http://schemas.openxmlformats.org/officeDocument/2006/relationships/hyperlink" Target="https://translate.google.com/translate_tts?ie=UTF-8&amp;tl=zh-CN&amp;client=tw-ob&amp;q=&#38889;&#22269;&#26159;&#19968;&#20010;&#29420;&#31435;&#30340;&#22269;&#23478;&#12290;" TargetMode="External"/><Relationship Id="rId36" Type="http://schemas.openxmlformats.org/officeDocument/2006/relationships/hyperlink" Target="https://translate.google.com/translate_tts?ie=UTF-8&amp;tl=zh-CN&amp;client=tw-ob&amp;q=&#25105;&#24456;&#23396;&#29420;&#12290;" TargetMode="External"/><Relationship Id="rId37" Type="http://schemas.openxmlformats.org/officeDocument/2006/relationships/hyperlink" Target="https://translate.google.com/translate_tts?ie=UTF-8&amp;tl=zh-CN&amp;client=tw-ob&amp;q=&#25105;&#20204;&#23398;&#26657;&#37324;&#26377;&#19968;&#20010;&#23567;&#21830;&#24215;&#65292;&#37027;&#20799;&#21334;&#31508;&#12289;&#26412;&#23376;&#65292;&#20063;&#21334;&#38754;&#21253;&#12289;&#21860;&#37202;&#12289;&#30719;&#27849;&#27700;&#12290;" TargetMode="External"/><Relationship Id="rId38" Type="http://schemas.openxmlformats.org/officeDocument/2006/relationships/hyperlink" Target="https://translate.google.com/translate_tts?ie=UTF-8&amp;tl=zh-CN&amp;client=tw-ob&amp;q=&#21830;&#24215;&#23545;&#38754;&#26377;&#19968;&#20010;&#37038;&#23616;&#65292;&#37027;&#20799;&#21334;&#37038;&#31080;&#21644;&#20449;&#23553;&#12290;" TargetMode="External"/><Relationship Id="rId39" Type="http://schemas.openxmlformats.org/officeDocument/2006/relationships/hyperlink" Target="https://translate.google.com/translate_tts?ie=UTF-8&amp;tl=zh-CN&amp;client=tw-ob&amp;q=&#25105;&#32473;&#20320;&#20889;&#20102;&#19968;&#23553;&#20449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