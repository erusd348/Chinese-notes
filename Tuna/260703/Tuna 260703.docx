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Microsoft YaHei" w:hAnsi="Microsoft YaHei"/>
          <w:color w:val="1A56DB"/>
          <w:sz w:val="32"/>
        </w:rPr>
        <w:t>Tuna - Class Notes</w:t>
      </w:r>
    </w:p>
    <w:p>
      <w:pPr>
        <w:jc w:val="center"/>
      </w:pPr>
      <w:r>
        <w:rPr>
          <w:color w:val="666666"/>
          <w:sz w:val="20"/>
        </w:rPr>
        <w:t>260703</w:t>
      </w:r>
    </w:p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880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Chinese</w:t>
            </w:r>
          </w:p>
        </w:tc>
        <w:tc>
          <w:tcPr>
            <w:tcW w:type="dxa" w:w="3168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Pinyin</w:t>
            </w:r>
          </w:p>
        </w:tc>
        <w:tc>
          <w:tcPr>
            <w:tcW w:type="dxa" w:w="4032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English</w:t>
            </w:r>
          </w:p>
        </w:tc>
        <w:tc>
          <w:tcPr>
            <w:tcW w:type="dxa" w:w="864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Listen</w:t>
            </w:r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早上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zǎoshang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morning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9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早饭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zǎofàn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breakfast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0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早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zǎo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early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1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上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shàng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on / above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2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饭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fàn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meal / cooked rice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3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吃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chī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to eat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4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上午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shàngwǔ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morning (a.m.)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5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中午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zhōngwǔ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noon / midday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6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午饭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wǔfàn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lunch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7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下午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xiàwǔ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afternoon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8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晚上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wǎnshang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evening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9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晚饭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wǎnfàn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dinner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20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晚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wǎn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late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21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蔬菜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shūcài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vegetable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22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什么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shénme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what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23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鱼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yú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fish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24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和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hé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and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25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水果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shuǐguǒ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fruit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26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面条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miàntiáo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noodle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27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面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miàn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noodle, flour, dough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28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肉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ròu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meat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29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猪肉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zhūròu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pork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30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牛肉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niúròu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beef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31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鸡肉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jīròu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chicken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32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鸡蛋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jīdàn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egg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33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羊肉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yángròu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lamb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34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面包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miànbāo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bread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35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包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bāo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to wrap / bag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36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木耳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mù'ěr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wood ear mushroom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37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包子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bāozi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steamed bun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38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饺子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jiǎozi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dumpling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39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煎饺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jiānjiǎo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pan-fried dumpling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40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蒸饺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zhēngjiǎo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steamed dumpling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41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猪肉面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zhūròu miàn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pork noodle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42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牛肉面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niúròu miàn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beef noodle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43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猪肉包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zhūròu bāo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pork bun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44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牛肉包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niúròu bāo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beef bun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45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color w:val="1A56DB"/>
                <w:sz w:val="21"/>
                <w:rFonts w:eastAsia="Source Han Serif SC"/>
              </w:rPr>
              <w:t>了</w:t>
            </w:r>
          </w:p>
        </w:tc>
        <w:tc>
          <w:tcPr>
            <w:tcW w:type="dxa" w:w="3168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</w:r>
          </w:p>
        </w:tc>
        <w:tc>
          <w:tcPr>
            <w:tcW w:type="dxa" w:w="4032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color w:val="1A56DB"/>
                <w:sz w:val="20"/>
                <w:rFonts w:eastAsia="Source Han Serif SC"/>
              </w:rPr>
              <w:t>past tense marker / completion</w:t>
            </w:r>
          </w:p>
        </w:tc>
        <w:tc>
          <w:tcPr>
            <w:tcW w:type="dxa" w:w="864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</w:r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你吃饭了吗？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nǐ chī fàn le ma?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Have you eaten?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46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我吃饭了。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wǒ chī fàn le.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I have eaten.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47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我没吃饭。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wǒ méi chī fàn.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I haven't eaten.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48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我不吃饭。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wǒ bù chī fàn.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I don't eat.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49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你早上吃什么？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nǐ zǎoshang chī shénme?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What do you eat in the morning?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50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我早上吃包子。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wǒ zǎoshang chī bāozi.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I eat steamed buns in the morning.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51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你吃了什么？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nǐ chī le shénme?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What did you eat?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52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我吃了鱼和水果。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wǒ chī le yú hé shuǐguǒ.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I ate fish and fruit.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53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translate.google.com/translate_tts?ie=UTF-8&amp;tl=zh-CN&amp;client=tw-ob&amp;q=&#26089;&#19978;" TargetMode="External"/><Relationship Id="rId10" Type="http://schemas.openxmlformats.org/officeDocument/2006/relationships/hyperlink" Target="https://translate.google.com/translate_tts?ie=UTF-8&amp;tl=zh-CN&amp;client=tw-ob&amp;q=&#26089;&#39277;" TargetMode="External"/><Relationship Id="rId11" Type="http://schemas.openxmlformats.org/officeDocument/2006/relationships/hyperlink" Target="https://translate.google.com/translate_tts?ie=UTF-8&amp;tl=zh-CN&amp;client=tw-ob&amp;q=&#26089;" TargetMode="External"/><Relationship Id="rId12" Type="http://schemas.openxmlformats.org/officeDocument/2006/relationships/hyperlink" Target="https://translate.google.com/translate_tts?ie=UTF-8&amp;tl=zh-CN&amp;client=tw-ob&amp;q=&#19978;" TargetMode="External"/><Relationship Id="rId13" Type="http://schemas.openxmlformats.org/officeDocument/2006/relationships/hyperlink" Target="https://translate.google.com/translate_tts?ie=UTF-8&amp;tl=zh-CN&amp;client=tw-ob&amp;q=&#39277;" TargetMode="External"/><Relationship Id="rId14" Type="http://schemas.openxmlformats.org/officeDocument/2006/relationships/hyperlink" Target="https://translate.google.com/translate_tts?ie=UTF-8&amp;tl=zh-CN&amp;client=tw-ob&amp;q=&#21507;" TargetMode="External"/><Relationship Id="rId15" Type="http://schemas.openxmlformats.org/officeDocument/2006/relationships/hyperlink" Target="https://translate.google.com/translate_tts?ie=UTF-8&amp;tl=zh-CN&amp;client=tw-ob&amp;q=&#19978;&#21320;" TargetMode="External"/><Relationship Id="rId16" Type="http://schemas.openxmlformats.org/officeDocument/2006/relationships/hyperlink" Target="https://translate.google.com/translate_tts?ie=UTF-8&amp;tl=zh-CN&amp;client=tw-ob&amp;q=&#20013;&#21320;" TargetMode="External"/><Relationship Id="rId17" Type="http://schemas.openxmlformats.org/officeDocument/2006/relationships/hyperlink" Target="https://translate.google.com/translate_tts?ie=UTF-8&amp;tl=zh-CN&amp;client=tw-ob&amp;q=&#21320;&#39277;" TargetMode="External"/><Relationship Id="rId18" Type="http://schemas.openxmlformats.org/officeDocument/2006/relationships/hyperlink" Target="https://translate.google.com/translate_tts?ie=UTF-8&amp;tl=zh-CN&amp;client=tw-ob&amp;q=&#19979;&#21320;" TargetMode="External"/><Relationship Id="rId19" Type="http://schemas.openxmlformats.org/officeDocument/2006/relationships/hyperlink" Target="https://translate.google.com/translate_tts?ie=UTF-8&amp;tl=zh-CN&amp;client=tw-ob&amp;q=&#26202;&#19978;" TargetMode="External"/><Relationship Id="rId20" Type="http://schemas.openxmlformats.org/officeDocument/2006/relationships/hyperlink" Target="https://translate.google.com/translate_tts?ie=UTF-8&amp;tl=zh-CN&amp;client=tw-ob&amp;q=&#26202;&#39277;" TargetMode="External"/><Relationship Id="rId21" Type="http://schemas.openxmlformats.org/officeDocument/2006/relationships/hyperlink" Target="https://translate.google.com/translate_tts?ie=UTF-8&amp;tl=zh-CN&amp;client=tw-ob&amp;q=&#26202;" TargetMode="External"/><Relationship Id="rId22" Type="http://schemas.openxmlformats.org/officeDocument/2006/relationships/hyperlink" Target="https://translate.google.com/translate_tts?ie=UTF-8&amp;tl=zh-CN&amp;client=tw-ob&amp;q=&#34092;&#33756;" TargetMode="External"/><Relationship Id="rId23" Type="http://schemas.openxmlformats.org/officeDocument/2006/relationships/hyperlink" Target="https://translate.google.com/translate_tts?ie=UTF-8&amp;tl=zh-CN&amp;client=tw-ob&amp;q=&#20160;&#20040;" TargetMode="External"/><Relationship Id="rId24" Type="http://schemas.openxmlformats.org/officeDocument/2006/relationships/hyperlink" Target="https://translate.google.com/translate_tts?ie=UTF-8&amp;tl=zh-CN&amp;client=tw-ob&amp;q=&#40060;" TargetMode="External"/><Relationship Id="rId25" Type="http://schemas.openxmlformats.org/officeDocument/2006/relationships/hyperlink" Target="https://translate.google.com/translate_tts?ie=UTF-8&amp;tl=zh-CN&amp;client=tw-ob&amp;q=&#21644;" TargetMode="External"/><Relationship Id="rId26" Type="http://schemas.openxmlformats.org/officeDocument/2006/relationships/hyperlink" Target="https://translate.google.com/translate_tts?ie=UTF-8&amp;tl=zh-CN&amp;client=tw-ob&amp;q=&#27700;&#26524;" TargetMode="External"/><Relationship Id="rId27" Type="http://schemas.openxmlformats.org/officeDocument/2006/relationships/hyperlink" Target="https://translate.google.com/translate_tts?ie=UTF-8&amp;tl=zh-CN&amp;client=tw-ob&amp;q=&#38754;&#26465;" TargetMode="External"/><Relationship Id="rId28" Type="http://schemas.openxmlformats.org/officeDocument/2006/relationships/hyperlink" Target="https://translate.google.com/translate_tts?ie=UTF-8&amp;tl=zh-CN&amp;client=tw-ob&amp;q=&#38754;" TargetMode="External"/><Relationship Id="rId29" Type="http://schemas.openxmlformats.org/officeDocument/2006/relationships/hyperlink" Target="https://translate.google.com/translate_tts?ie=UTF-8&amp;tl=zh-CN&amp;client=tw-ob&amp;q=&#32905;" TargetMode="External"/><Relationship Id="rId30" Type="http://schemas.openxmlformats.org/officeDocument/2006/relationships/hyperlink" Target="https://translate.google.com/translate_tts?ie=UTF-8&amp;tl=zh-CN&amp;client=tw-ob&amp;q=&#29482;&#32905;" TargetMode="External"/><Relationship Id="rId31" Type="http://schemas.openxmlformats.org/officeDocument/2006/relationships/hyperlink" Target="https://translate.google.com/translate_tts?ie=UTF-8&amp;tl=zh-CN&amp;client=tw-ob&amp;q=&#29275;&#32905;" TargetMode="External"/><Relationship Id="rId32" Type="http://schemas.openxmlformats.org/officeDocument/2006/relationships/hyperlink" Target="https://translate.google.com/translate_tts?ie=UTF-8&amp;tl=zh-CN&amp;client=tw-ob&amp;q=&#40481;&#32905;" TargetMode="External"/><Relationship Id="rId33" Type="http://schemas.openxmlformats.org/officeDocument/2006/relationships/hyperlink" Target="https://translate.google.com/translate_tts?ie=UTF-8&amp;tl=zh-CN&amp;client=tw-ob&amp;q=&#40481;&#34507;" TargetMode="External"/><Relationship Id="rId34" Type="http://schemas.openxmlformats.org/officeDocument/2006/relationships/hyperlink" Target="https://translate.google.com/translate_tts?ie=UTF-8&amp;tl=zh-CN&amp;client=tw-ob&amp;q=&#32650;&#32905;" TargetMode="External"/><Relationship Id="rId35" Type="http://schemas.openxmlformats.org/officeDocument/2006/relationships/hyperlink" Target="https://translate.google.com/translate_tts?ie=UTF-8&amp;tl=zh-CN&amp;client=tw-ob&amp;q=&#38754;&#21253;" TargetMode="External"/><Relationship Id="rId36" Type="http://schemas.openxmlformats.org/officeDocument/2006/relationships/hyperlink" Target="https://translate.google.com/translate_tts?ie=UTF-8&amp;tl=zh-CN&amp;client=tw-ob&amp;q=&#21253;" TargetMode="External"/><Relationship Id="rId37" Type="http://schemas.openxmlformats.org/officeDocument/2006/relationships/hyperlink" Target="https://translate.google.com/translate_tts?ie=UTF-8&amp;tl=zh-CN&amp;client=tw-ob&amp;q=&#26408;&#32819;" TargetMode="External"/><Relationship Id="rId38" Type="http://schemas.openxmlformats.org/officeDocument/2006/relationships/hyperlink" Target="https://translate.google.com/translate_tts?ie=UTF-8&amp;tl=zh-CN&amp;client=tw-ob&amp;q=&#21253;&#23376;" TargetMode="External"/><Relationship Id="rId39" Type="http://schemas.openxmlformats.org/officeDocument/2006/relationships/hyperlink" Target="https://translate.google.com/translate_tts?ie=UTF-8&amp;tl=zh-CN&amp;client=tw-ob&amp;q=&#39290;&#23376;" TargetMode="External"/><Relationship Id="rId40" Type="http://schemas.openxmlformats.org/officeDocument/2006/relationships/hyperlink" Target="https://translate.google.com/translate_tts?ie=UTF-8&amp;tl=zh-CN&amp;client=tw-ob&amp;q=&#29006;&#39290;" TargetMode="External"/><Relationship Id="rId41" Type="http://schemas.openxmlformats.org/officeDocument/2006/relationships/hyperlink" Target="https://translate.google.com/translate_tts?ie=UTF-8&amp;tl=zh-CN&amp;client=tw-ob&amp;q=&#33976;&#39290;" TargetMode="External"/><Relationship Id="rId42" Type="http://schemas.openxmlformats.org/officeDocument/2006/relationships/hyperlink" Target="https://translate.google.com/translate_tts?ie=UTF-8&amp;tl=zh-CN&amp;client=tw-ob&amp;q=&#29482;&#32905;&#38754;" TargetMode="External"/><Relationship Id="rId43" Type="http://schemas.openxmlformats.org/officeDocument/2006/relationships/hyperlink" Target="https://translate.google.com/translate_tts?ie=UTF-8&amp;tl=zh-CN&amp;client=tw-ob&amp;q=&#29275;&#32905;&#38754;" TargetMode="External"/><Relationship Id="rId44" Type="http://schemas.openxmlformats.org/officeDocument/2006/relationships/hyperlink" Target="https://translate.google.com/translate_tts?ie=UTF-8&amp;tl=zh-CN&amp;client=tw-ob&amp;q=&#29482;&#32905;&#21253;" TargetMode="External"/><Relationship Id="rId45" Type="http://schemas.openxmlformats.org/officeDocument/2006/relationships/hyperlink" Target="https://translate.google.com/translate_tts?ie=UTF-8&amp;tl=zh-CN&amp;client=tw-ob&amp;q=&#29275;&#32905;&#21253;" TargetMode="External"/><Relationship Id="rId46" Type="http://schemas.openxmlformats.org/officeDocument/2006/relationships/hyperlink" Target="https://translate.google.com/translate_tts?ie=UTF-8&amp;tl=zh-CN&amp;client=tw-ob&amp;q=&#20320;&#21507;&#39277;&#20102;&#21527;&#65311;" TargetMode="External"/><Relationship Id="rId47" Type="http://schemas.openxmlformats.org/officeDocument/2006/relationships/hyperlink" Target="https://translate.google.com/translate_tts?ie=UTF-8&amp;tl=zh-CN&amp;client=tw-ob&amp;q=&#25105;&#21507;&#39277;&#20102;&#12290;" TargetMode="External"/><Relationship Id="rId48" Type="http://schemas.openxmlformats.org/officeDocument/2006/relationships/hyperlink" Target="https://translate.google.com/translate_tts?ie=UTF-8&amp;tl=zh-CN&amp;client=tw-ob&amp;q=&#25105;&#27809;&#21507;&#39277;&#12290;" TargetMode="External"/><Relationship Id="rId49" Type="http://schemas.openxmlformats.org/officeDocument/2006/relationships/hyperlink" Target="https://translate.google.com/translate_tts?ie=UTF-8&amp;tl=zh-CN&amp;client=tw-ob&amp;q=&#25105;&#19981;&#21507;&#39277;&#12290;" TargetMode="External"/><Relationship Id="rId50" Type="http://schemas.openxmlformats.org/officeDocument/2006/relationships/hyperlink" Target="https://translate.google.com/translate_tts?ie=UTF-8&amp;tl=zh-CN&amp;client=tw-ob&amp;q=&#20320;&#26089;&#19978;&#21507;&#20160;&#20040;&#65311;" TargetMode="External"/><Relationship Id="rId51" Type="http://schemas.openxmlformats.org/officeDocument/2006/relationships/hyperlink" Target="https://translate.google.com/translate_tts?ie=UTF-8&amp;tl=zh-CN&amp;client=tw-ob&amp;q=&#25105;&#26089;&#19978;&#21507;&#21253;&#23376;&#12290;" TargetMode="External"/><Relationship Id="rId52" Type="http://schemas.openxmlformats.org/officeDocument/2006/relationships/hyperlink" Target="https://translate.google.com/translate_tts?ie=UTF-8&amp;tl=zh-CN&amp;client=tw-ob&amp;q=&#20320;&#21507;&#20102;&#20160;&#20040;&#65311;" TargetMode="External"/><Relationship Id="rId53" Type="http://schemas.openxmlformats.org/officeDocument/2006/relationships/hyperlink" Target="https://translate.google.com/translate_tts?ie=UTF-8&amp;tl=zh-CN&amp;client=tw-ob&amp;q=&#25105;&#21507;&#20102;&#40060;&#21644;&#27700;&#26524;&#12290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