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Elena W - Class Notes</w:t>
      </w:r>
    </w:p>
    <w:p>
      <w:pPr>
        <w:jc w:val="center"/>
      </w:pPr>
      <w:r>
        <w:rPr>
          <w:color w:val="666666"/>
          <w:sz w:val="20"/>
        </w:rPr>
        <w:t>260703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米布丁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mǐ bùdīng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rice pudding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会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huì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will / can (do)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牛肉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niúròu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beef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苏打水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sūdá shuǐ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soda water / sparkling water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蔓越莓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mànyuèméi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cranberry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汁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juice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蔓越莓汁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mànyuèméi zhī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cranberry juice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菠萝汁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bōluó zhī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pineapple juice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椰子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yēzi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coconut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酒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jiǔ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alcohol / liquor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啤酒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píjiǔ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beer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朗姆酒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lǎngmǔ jiǔ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rum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买卖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mǎimài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trade / business (buy + sell)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书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book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小说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xiǎoshuō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novel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本子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běnzi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notebook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铅笔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qiānbǐ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pencil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词典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cídiǎn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dictionary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书包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shūbāo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schoolbag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粉色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fěnsè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pink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你喝咖啡了吗？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hē kāfēi le ma?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Did you drink coffee?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我早上喝了咖啡。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zǎoshang hē le kāfēi.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drank coffee this morning.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你爱喝什么？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ài hē shénme?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What do you love to drink?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酒不好喝。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jiǔ bù hǎohē.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Alcohol doesn't taste good.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我爸爸很爱喝茶。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bàba hěn ài hē chá.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My father loves to drink tea.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我很爱喝奶茶。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hěn ài hē nǎichá.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love drinking milk tea.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今天你买了什么？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jīntiān nǐ mǎi le shénme?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What did you buy today?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我买了水、咖啡和牛排。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mǎi le shuǐ, kāfēi hé niúpái.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bought water, coffee, and steak.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你爱看书吗？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ài kàn shū ma?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Do you love to read books?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我爱看书。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ài kàn shū.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love to read.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你爱看什么书？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ài kàn shénme shū?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What books do you love to read?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我爱看圣经和小说。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ài kàn shèngjīng hé xiǎoshuō.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love reading the Bible and novels.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我有一个本子。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yǒu yī gè běnzi.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have a notebook.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我没有本子。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méiyǒu běnzi.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don't have a notebook.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我买了一个粉色的书包。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mǎi le yī gè fěnsè de shūbāo.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bought a pink schoolbag.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我喜欢粉色。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xǐhuān fěnsè.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like pink.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31859;&#24067;&#19969;" TargetMode="External"/><Relationship Id="rId10" Type="http://schemas.openxmlformats.org/officeDocument/2006/relationships/hyperlink" Target="https://translate.google.com/translate_tts?ie=UTF-8&amp;tl=zh-CN&amp;client=tw-ob&amp;q=&#20250;" TargetMode="External"/><Relationship Id="rId11" Type="http://schemas.openxmlformats.org/officeDocument/2006/relationships/hyperlink" Target="https://translate.google.com/translate_tts?ie=UTF-8&amp;tl=zh-CN&amp;client=tw-ob&amp;q=&#29275;&#32905;" TargetMode="External"/><Relationship Id="rId12" Type="http://schemas.openxmlformats.org/officeDocument/2006/relationships/hyperlink" Target="https://translate.google.com/translate_tts?ie=UTF-8&amp;tl=zh-CN&amp;client=tw-ob&amp;q=&#33487;&#25171;&#27700;" TargetMode="External"/><Relationship Id="rId13" Type="http://schemas.openxmlformats.org/officeDocument/2006/relationships/hyperlink" Target="https://translate.google.com/translate_tts?ie=UTF-8&amp;tl=zh-CN&amp;client=tw-ob&amp;q=&#34067;&#36234;&#33683;" TargetMode="External"/><Relationship Id="rId14" Type="http://schemas.openxmlformats.org/officeDocument/2006/relationships/hyperlink" Target="https://translate.google.com/translate_tts?ie=UTF-8&amp;tl=zh-CN&amp;client=tw-ob&amp;q=&#27713;" TargetMode="External"/><Relationship Id="rId15" Type="http://schemas.openxmlformats.org/officeDocument/2006/relationships/hyperlink" Target="https://translate.google.com/translate_tts?ie=UTF-8&amp;tl=zh-CN&amp;client=tw-ob&amp;q=&#34067;&#36234;&#33683;&#27713;" TargetMode="External"/><Relationship Id="rId16" Type="http://schemas.openxmlformats.org/officeDocument/2006/relationships/hyperlink" Target="https://translate.google.com/translate_tts?ie=UTF-8&amp;tl=zh-CN&amp;client=tw-ob&amp;q=&#33760;&#33821;&#27713;" TargetMode="External"/><Relationship Id="rId17" Type="http://schemas.openxmlformats.org/officeDocument/2006/relationships/hyperlink" Target="https://translate.google.com/translate_tts?ie=UTF-8&amp;tl=zh-CN&amp;client=tw-ob&amp;q=&#26928;&#23376;" TargetMode="External"/><Relationship Id="rId18" Type="http://schemas.openxmlformats.org/officeDocument/2006/relationships/hyperlink" Target="https://translate.google.com/translate_tts?ie=UTF-8&amp;tl=zh-CN&amp;client=tw-ob&amp;q=&#37202;" TargetMode="External"/><Relationship Id="rId19" Type="http://schemas.openxmlformats.org/officeDocument/2006/relationships/hyperlink" Target="https://translate.google.com/translate_tts?ie=UTF-8&amp;tl=zh-CN&amp;client=tw-ob&amp;q=&#21860;&#37202;" TargetMode="External"/><Relationship Id="rId20" Type="http://schemas.openxmlformats.org/officeDocument/2006/relationships/hyperlink" Target="https://translate.google.com/translate_tts?ie=UTF-8&amp;tl=zh-CN&amp;client=tw-ob&amp;q=&#26391;&#22982;&#37202;" TargetMode="External"/><Relationship Id="rId21" Type="http://schemas.openxmlformats.org/officeDocument/2006/relationships/hyperlink" Target="https://translate.google.com/translate_tts?ie=UTF-8&amp;tl=zh-CN&amp;client=tw-ob&amp;q=&#20080;&#21334;" TargetMode="External"/><Relationship Id="rId22" Type="http://schemas.openxmlformats.org/officeDocument/2006/relationships/hyperlink" Target="https://translate.google.com/translate_tts?ie=UTF-8&amp;tl=zh-CN&amp;client=tw-ob&amp;q=&#20070;" TargetMode="External"/><Relationship Id="rId23" Type="http://schemas.openxmlformats.org/officeDocument/2006/relationships/hyperlink" Target="https://translate.google.com/translate_tts?ie=UTF-8&amp;tl=zh-CN&amp;client=tw-ob&amp;q=&#23567;&#35828;" TargetMode="External"/><Relationship Id="rId24" Type="http://schemas.openxmlformats.org/officeDocument/2006/relationships/hyperlink" Target="https://translate.google.com/translate_tts?ie=UTF-8&amp;tl=zh-CN&amp;client=tw-ob&amp;q=&#26412;&#23376;" TargetMode="External"/><Relationship Id="rId25" Type="http://schemas.openxmlformats.org/officeDocument/2006/relationships/hyperlink" Target="https://translate.google.com/translate_tts?ie=UTF-8&amp;tl=zh-CN&amp;client=tw-ob&amp;q=&#38085;&#31508;" TargetMode="External"/><Relationship Id="rId26" Type="http://schemas.openxmlformats.org/officeDocument/2006/relationships/hyperlink" Target="https://translate.google.com/translate_tts?ie=UTF-8&amp;tl=zh-CN&amp;client=tw-ob&amp;q=&#35789;&#20856;" TargetMode="External"/><Relationship Id="rId27" Type="http://schemas.openxmlformats.org/officeDocument/2006/relationships/hyperlink" Target="https://translate.google.com/translate_tts?ie=UTF-8&amp;tl=zh-CN&amp;client=tw-ob&amp;q=&#20070;&#21253;" TargetMode="External"/><Relationship Id="rId28" Type="http://schemas.openxmlformats.org/officeDocument/2006/relationships/hyperlink" Target="https://translate.google.com/translate_tts?ie=UTF-8&amp;tl=zh-CN&amp;client=tw-ob&amp;q=&#31881;&#33394;" TargetMode="External"/><Relationship Id="rId29" Type="http://schemas.openxmlformats.org/officeDocument/2006/relationships/hyperlink" Target="https://translate.google.com/translate_tts?ie=UTF-8&amp;tl=zh-CN&amp;client=tw-ob&amp;q=&#20320;&#21917;&#21654;&#21857;&#20102;&#21527;&#65311;" TargetMode="External"/><Relationship Id="rId30" Type="http://schemas.openxmlformats.org/officeDocument/2006/relationships/hyperlink" Target="https://translate.google.com/translate_tts?ie=UTF-8&amp;tl=zh-CN&amp;client=tw-ob&amp;q=&#25105;&#26089;&#19978;&#21917;&#20102;&#21654;&#21857;&#12290;" TargetMode="External"/><Relationship Id="rId31" Type="http://schemas.openxmlformats.org/officeDocument/2006/relationships/hyperlink" Target="https://translate.google.com/translate_tts?ie=UTF-8&amp;tl=zh-CN&amp;client=tw-ob&amp;q=&#20320;&#29233;&#21917;&#20160;&#20040;&#65311;" TargetMode="External"/><Relationship Id="rId32" Type="http://schemas.openxmlformats.org/officeDocument/2006/relationships/hyperlink" Target="https://translate.google.com/translate_tts?ie=UTF-8&amp;tl=zh-CN&amp;client=tw-ob&amp;q=&#37202;&#19981;&#22909;&#21917;&#12290;" TargetMode="External"/><Relationship Id="rId33" Type="http://schemas.openxmlformats.org/officeDocument/2006/relationships/hyperlink" Target="https://translate.google.com/translate_tts?ie=UTF-8&amp;tl=zh-CN&amp;client=tw-ob&amp;q=&#25105;&#29240;&#29240;&#24456;&#29233;&#21917;&#33590;&#12290;" TargetMode="External"/><Relationship Id="rId34" Type="http://schemas.openxmlformats.org/officeDocument/2006/relationships/hyperlink" Target="https://translate.google.com/translate_tts?ie=UTF-8&amp;tl=zh-CN&amp;client=tw-ob&amp;q=&#25105;&#24456;&#29233;&#21917;&#22902;&#33590;&#12290;" TargetMode="External"/><Relationship Id="rId35" Type="http://schemas.openxmlformats.org/officeDocument/2006/relationships/hyperlink" Target="https://translate.google.com/translate_tts?ie=UTF-8&amp;tl=zh-CN&amp;client=tw-ob&amp;q=&#20170;&#22825;&#20320;&#20080;&#20102;&#20160;&#20040;&#65311;" TargetMode="External"/><Relationship Id="rId36" Type="http://schemas.openxmlformats.org/officeDocument/2006/relationships/hyperlink" Target="https://translate.google.com/translate_tts?ie=UTF-8&amp;tl=zh-CN&amp;client=tw-ob&amp;q=&#25105;&#20080;&#20102;&#27700;&#12289;&#21654;&#21857;&#21644;&#29275;&#25490;&#12290;" TargetMode="External"/><Relationship Id="rId37" Type="http://schemas.openxmlformats.org/officeDocument/2006/relationships/hyperlink" Target="https://translate.google.com/translate_tts?ie=UTF-8&amp;tl=zh-CN&amp;client=tw-ob&amp;q=&#20320;&#29233;&#30475;&#20070;&#21527;&#65311;" TargetMode="External"/><Relationship Id="rId38" Type="http://schemas.openxmlformats.org/officeDocument/2006/relationships/hyperlink" Target="https://translate.google.com/translate_tts?ie=UTF-8&amp;tl=zh-CN&amp;client=tw-ob&amp;q=&#25105;&#29233;&#30475;&#20070;&#12290;" TargetMode="External"/><Relationship Id="rId39" Type="http://schemas.openxmlformats.org/officeDocument/2006/relationships/hyperlink" Target="https://translate.google.com/translate_tts?ie=UTF-8&amp;tl=zh-CN&amp;client=tw-ob&amp;q=&#20320;&#29233;&#30475;&#20160;&#20040;&#20070;&#65311;" TargetMode="External"/><Relationship Id="rId40" Type="http://schemas.openxmlformats.org/officeDocument/2006/relationships/hyperlink" Target="https://translate.google.com/translate_tts?ie=UTF-8&amp;tl=zh-CN&amp;client=tw-ob&amp;q=&#25105;&#29233;&#30475;&#22307;&#32463;&#21644;&#23567;&#35828;&#12290;" TargetMode="External"/><Relationship Id="rId41" Type="http://schemas.openxmlformats.org/officeDocument/2006/relationships/hyperlink" Target="https://translate.google.com/translate_tts?ie=UTF-8&amp;tl=zh-CN&amp;client=tw-ob&amp;q=&#25105;&#26377;&#19968;&#20010;&#26412;&#23376;&#12290;" TargetMode="External"/><Relationship Id="rId42" Type="http://schemas.openxmlformats.org/officeDocument/2006/relationships/hyperlink" Target="https://translate.google.com/translate_tts?ie=UTF-8&amp;tl=zh-CN&amp;client=tw-ob&amp;q=&#25105;&#27809;&#26377;&#26412;&#23376;&#12290;" TargetMode="External"/><Relationship Id="rId43" Type="http://schemas.openxmlformats.org/officeDocument/2006/relationships/hyperlink" Target="https://translate.google.com/translate_tts?ie=UTF-8&amp;tl=zh-CN&amp;client=tw-ob&amp;q=&#25105;&#20080;&#20102;&#19968;&#20010;&#31881;&#33394;&#30340;&#20070;&#21253;&#12290;" TargetMode="External"/><Relationship Id="rId44" Type="http://schemas.openxmlformats.org/officeDocument/2006/relationships/hyperlink" Target="https://translate.google.com/translate_tts?ie=UTF-8&amp;tl=zh-CN&amp;client=tw-ob&amp;q=&#25105;&#21916;&#27426;&#31881;&#33394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