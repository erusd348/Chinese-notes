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260130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头发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tóufa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hair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理发店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lǐfàdiàn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barbershop, hair salon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理发师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lǐfàshī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barber, hairstylist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Tony老师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Tónī lǎoshī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Tony (a common stylist nickname); hairdresser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快剪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kuàijiǎn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quick haircut; buzz cut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大部分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dà bùfèn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most, the majority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男的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nánde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men, males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剪完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jiǎn wán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finish cutting (hair)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chǒu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ugly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领导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lǐngdǎo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leader, boss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同事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tóngshì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colleague, coworker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细狗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xìgǒu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"skinny dog" (slang, often for a weak or skinny person)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租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rent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fáng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house, room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房租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fángzū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rent (money for housing)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房东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fángdōng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landlord, landlady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做客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zuòkè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be a guest, to visit someone's home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sòng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see someone off; to give (as a gift)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食物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shíwù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food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动物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dòngwù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animal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植物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zhíwù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plant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植物人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zhíwùrén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person in a vegetative state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大部分男的剪完后都很丑。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Dà bùfèn nánde jiǎn wán hòu dōu hěn chǒu.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Most guys look very ugly after getting a haircut.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我吃完了。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chī wán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 finished eating.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我做完了。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zuò wán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 finished doing it.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这本书我看完了。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 běn shū wǒ kàn wán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(As for) this book, I have finished reading it.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我完了！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wán le!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I'm done for! / I'm finished!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我送你去地铁站。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sòng nǐ qù dìtiězhàn.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I'll see you to the subway station. / I'll give you a ride to the subway station.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我开车送你回家。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kāichē sòng nǐ huíjiā.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I'll drive you home.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2836;&#21457;" TargetMode="External"/><Relationship Id="rId10" Type="http://schemas.openxmlformats.org/officeDocument/2006/relationships/hyperlink" Target="https://translate.google.com/translate_tts?ie=UTF-8&amp;tl=zh-CN&amp;client=tw-ob&amp;q=&#29702;&#21457;&#24215;" TargetMode="External"/><Relationship Id="rId11" Type="http://schemas.openxmlformats.org/officeDocument/2006/relationships/hyperlink" Target="https://translate.google.com/translate_tts?ie=UTF-8&amp;tl=zh-CN&amp;client=tw-ob&amp;q=&#29702;&#21457;&#24072;" TargetMode="External"/><Relationship Id="rId12" Type="http://schemas.openxmlformats.org/officeDocument/2006/relationships/hyperlink" Target="https://translate.google.com/translate_tts?ie=UTF-8&amp;tl=zh-CN&amp;client=tw-ob&amp;q=Tony&#32769;&#24072;" TargetMode="External"/><Relationship Id="rId13" Type="http://schemas.openxmlformats.org/officeDocument/2006/relationships/hyperlink" Target="https://translate.google.com/translate_tts?ie=UTF-8&amp;tl=zh-CN&amp;client=tw-ob&amp;q=&#24555;&#21098;" TargetMode="External"/><Relationship Id="rId14" Type="http://schemas.openxmlformats.org/officeDocument/2006/relationships/hyperlink" Target="https://translate.google.com/translate_tts?ie=UTF-8&amp;tl=zh-CN&amp;client=tw-ob&amp;q=&#22823;&#37096;&#20998;" TargetMode="External"/><Relationship Id="rId15" Type="http://schemas.openxmlformats.org/officeDocument/2006/relationships/hyperlink" Target="https://translate.google.com/translate_tts?ie=UTF-8&amp;tl=zh-CN&amp;client=tw-ob&amp;q=&#30007;&#30340;" TargetMode="External"/><Relationship Id="rId16" Type="http://schemas.openxmlformats.org/officeDocument/2006/relationships/hyperlink" Target="https://translate.google.com/translate_tts?ie=UTF-8&amp;tl=zh-CN&amp;client=tw-ob&amp;q=&#21098;&#23436;" TargetMode="External"/><Relationship Id="rId17" Type="http://schemas.openxmlformats.org/officeDocument/2006/relationships/hyperlink" Target="https://translate.google.com/translate_tts?ie=UTF-8&amp;tl=zh-CN&amp;client=tw-ob&amp;q=&#19985;" TargetMode="External"/><Relationship Id="rId18" Type="http://schemas.openxmlformats.org/officeDocument/2006/relationships/hyperlink" Target="https://translate.google.com/translate_tts?ie=UTF-8&amp;tl=zh-CN&amp;client=tw-ob&amp;q=&#39046;&#23548;" TargetMode="External"/><Relationship Id="rId19" Type="http://schemas.openxmlformats.org/officeDocument/2006/relationships/hyperlink" Target="https://translate.google.com/translate_tts?ie=UTF-8&amp;tl=zh-CN&amp;client=tw-ob&amp;q=&#21516;&#20107;" TargetMode="External"/><Relationship Id="rId20" Type="http://schemas.openxmlformats.org/officeDocument/2006/relationships/hyperlink" Target="https://translate.google.com/translate_tts?ie=UTF-8&amp;tl=zh-CN&amp;client=tw-ob&amp;q=&#32454;&#29399;" TargetMode="External"/><Relationship Id="rId21" Type="http://schemas.openxmlformats.org/officeDocument/2006/relationships/hyperlink" Target="https://translate.google.com/translate_tts?ie=UTF-8&amp;tl=zh-CN&amp;client=tw-ob&amp;q=&#31199;" TargetMode="External"/><Relationship Id="rId22" Type="http://schemas.openxmlformats.org/officeDocument/2006/relationships/hyperlink" Target="https://translate.google.com/translate_tts?ie=UTF-8&amp;tl=zh-CN&amp;client=tw-ob&amp;q=&#25151;" TargetMode="External"/><Relationship Id="rId23" Type="http://schemas.openxmlformats.org/officeDocument/2006/relationships/hyperlink" Target="https://translate.google.com/translate_tts?ie=UTF-8&amp;tl=zh-CN&amp;client=tw-ob&amp;q=&#25151;&#31199;" TargetMode="External"/><Relationship Id="rId24" Type="http://schemas.openxmlformats.org/officeDocument/2006/relationships/hyperlink" Target="https://translate.google.com/translate_tts?ie=UTF-8&amp;tl=zh-CN&amp;client=tw-ob&amp;q=&#25151;&#19996;" TargetMode="External"/><Relationship Id="rId25" Type="http://schemas.openxmlformats.org/officeDocument/2006/relationships/hyperlink" Target="https://translate.google.com/translate_tts?ie=UTF-8&amp;tl=zh-CN&amp;client=tw-ob&amp;q=&#20570;&#23458;" TargetMode="External"/><Relationship Id="rId26" Type="http://schemas.openxmlformats.org/officeDocument/2006/relationships/hyperlink" Target="https://translate.google.com/translate_tts?ie=UTF-8&amp;tl=zh-CN&amp;client=tw-ob&amp;q=&#36865;" TargetMode="External"/><Relationship Id="rId27" Type="http://schemas.openxmlformats.org/officeDocument/2006/relationships/hyperlink" Target="https://translate.google.com/translate_tts?ie=UTF-8&amp;tl=zh-CN&amp;client=tw-ob&amp;q=&#39135;&#29289;" TargetMode="External"/><Relationship Id="rId28" Type="http://schemas.openxmlformats.org/officeDocument/2006/relationships/hyperlink" Target="https://translate.google.com/translate_tts?ie=UTF-8&amp;tl=zh-CN&amp;client=tw-ob&amp;q=&#21160;&#29289;" TargetMode="External"/><Relationship Id="rId29" Type="http://schemas.openxmlformats.org/officeDocument/2006/relationships/hyperlink" Target="https://translate.google.com/translate_tts?ie=UTF-8&amp;tl=zh-CN&amp;client=tw-ob&amp;q=&#26893;&#29289;" TargetMode="External"/><Relationship Id="rId30" Type="http://schemas.openxmlformats.org/officeDocument/2006/relationships/hyperlink" Target="https://translate.google.com/translate_tts?ie=UTF-8&amp;tl=zh-CN&amp;client=tw-ob&amp;q=&#26893;&#29289;&#20154;" TargetMode="External"/><Relationship Id="rId31" Type="http://schemas.openxmlformats.org/officeDocument/2006/relationships/hyperlink" Target="https://translate.google.com/translate_tts?ie=UTF-8&amp;tl=zh-CN&amp;client=tw-ob&amp;q=&#22823;&#37096;&#20998;&#30007;&#30340;&#21098;&#23436;&#21518;&#37117;&#24456;&#19985;&#12290;" TargetMode="External"/><Relationship Id="rId32" Type="http://schemas.openxmlformats.org/officeDocument/2006/relationships/hyperlink" Target="https://translate.google.com/translate_tts?ie=UTF-8&amp;tl=zh-CN&amp;client=tw-ob&amp;q=&#25105;&#21507;&#23436;&#20102;&#12290;" TargetMode="External"/><Relationship Id="rId33" Type="http://schemas.openxmlformats.org/officeDocument/2006/relationships/hyperlink" Target="https://translate.google.com/translate_tts?ie=UTF-8&amp;tl=zh-CN&amp;client=tw-ob&amp;q=&#25105;&#20570;&#23436;&#20102;&#12290;" TargetMode="External"/><Relationship Id="rId34" Type="http://schemas.openxmlformats.org/officeDocument/2006/relationships/hyperlink" Target="https://translate.google.com/translate_tts?ie=UTF-8&amp;tl=zh-CN&amp;client=tw-ob&amp;q=&#36825;&#26412;&#20070;&#25105;&#30475;&#23436;&#20102;&#12290;" TargetMode="External"/><Relationship Id="rId35" Type="http://schemas.openxmlformats.org/officeDocument/2006/relationships/hyperlink" Target="https://translate.google.com/translate_tts?ie=UTF-8&amp;tl=zh-CN&amp;client=tw-ob&amp;q=&#25105;&#23436;&#20102;&#65281;" TargetMode="External"/><Relationship Id="rId36" Type="http://schemas.openxmlformats.org/officeDocument/2006/relationships/hyperlink" Target="https://translate.google.com/translate_tts?ie=UTF-8&amp;tl=zh-CN&amp;client=tw-ob&amp;q=&#25105;&#36865;&#20320;&#21435;&#22320;&#38081;&#31449;&#12290;" TargetMode="External"/><Relationship Id="rId37" Type="http://schemas.openxmlformats.org/officeDocument/2006/relationships/hyperlink" Target="https://translate.google.com/translate_tts?ie=UTF-8&amp;tl=zh-CN&amp;client=tw-ob&amp;q=&#25105;&#24320;&#36710;&#36865;&#20320;&#22238;&#23478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