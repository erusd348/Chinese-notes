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250924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我今天8点才起床。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jīntiān bā diǎn cái qǐchuáng.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didn’t get up until 8 o’clock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我今天到办公室有一点早。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jīntiān dào bàngōngshì yǒu yīdiǎn zǎo.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arrived at the office a bit early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有的女的喜欢长得白。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 de nǚ de xǐhuān zhǎng de bái de nán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Some women like men with fair skin.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有的女的喜欢长得黑的男的。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 de nǚ de xǐhuān zhǎng de hēi de nán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Some women like men with dark skin.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大部分女的喜欢长得黑的男的。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 bùfèn nǚ de xǐhuān zhǎng de hēi de nán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Most women like men with dark skin.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衬衫又不舒服又不方便。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Chènshān yòu bù shūfu yòu bù fāngbiàn.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Shirts are neither comfortable nor convenient.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我什么颜色的衣服都喜欢。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shénme yánsè de yīfu dōu xǐhuān.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like clothes of any color.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我比较喜欢黑色的衣服，因为看起来瘦。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bǐjiào xǐhuān hēisè de yīfu, yīnwèi kàn qǐlái shòu.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prefer black clothes because they make me look slimmer.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我妈常这么说。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mā cháng zhème shuō.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mom often says this.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旅行愉快！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Lǚxíng yúkuài!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Have a nice trip!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5105;&#20170;&#22825;8&#28857;&#25165;&#36215;&#24202;&#12290;" TargetMode="External"/><Relationship Id="rId10" Type="http://schemas.openxmlformats.org/officeDocument/2006/relationships/hyperlink" Target="https://translate.google.com/translate_tts?ie=UTF-8&amp;tl=zh-CN&amp;client=tw-ob&amp;q=&#25105;&#20170;&#22825;&#21040;&#21150;&#20844;&#23460;&#26377;&#19968;&#28857;&#26089;&#12290;" TargetMode="External"/><Relationship Id="rId11" Type="http://schemas.openxmlformats.org/officeDocument/2006/relationships/hyperlink" Target="https://translate.google.com/translate_tts?ie=UTF-8&amp;tl=zh-CN&amp;client=tw-ob&amp;q=&#26377;&#30340;&#22899;&#30340;&#21916;&#27426;&#38271;&#24471;&#30333;&#12290;" TargetMode="External"/><Relationship Id="rId12" Type="http://schemas.openxmlformats.org/officeDocument/2006/relationships/hyperlink" Target="https://translate.google.com/translate_tts?ie=UTF-8&amp;tl=zh-CN&amp;client=tw-ob&amp;q=&#26377;&#30340;&#22899;&#30340;&#21916;&#27426;&#38271;&#24471;&#40657;&#30340;&#30007;&#30340;&#12290;" TargetMode="External"/><Relationship Id="rId13" Type="http://schemas.openxmlformats.org/officeDocument/2006/relationships/hyperlink" Target="https://translate.google.com/translate_tts?ie=UTF-8&amp;tl=zh-CN&amp;client=tw-ob&amp;q=&#22823;&#37096;&#20998;&#22899;&#30340;&#21916;&#27426;&#38271;&#24471;&#40657;&#30340;&#30007;&#30340;&#12290;" TargetMode="External"/><Relationship Id="rId14" Type="http://schemas.openxmlformats.org/officeDocument/2006/relationships/hyperlink" Target="https://translate.google.com/translate_tts?ie=UTF-8&amp;tl=zh-CN&amp;client=tw-ob&amp;q=&#34924;&#34923;&#21448;&#19981;&#33298;&#26381;&#21448;&#19981;&#26041;&#20415;&#12290;" TargetMode="External"/><Relationship Id="rId15" Type="http://schemas.openxmlformats.org/officeDocument/2006/relationships/hyperlink" Target="https://translate.google.com/translate_tts?ie=UTF-8&amp;tl=zh-CN&amp;client=tw-ob&amp;q=&#25105;&#20160;&#20040;&#39068;&#33394;&#30340;&#34915;&#26381;&#37117;&#21916;&#27426;&#12290;" TargetMode="External"/><Relationship Id="rId16" Type="http://schemas.openxmlformats.org/officeDocument/2006/relationships/hyperlink" Target="https://translate.google.com/translate_tts?ie=UTF-8&amp;tl=zh-CN&amp;client=tw-ob&amp;q=&#25105;&#27604;&#36739;&#21916;&#27426;&#40657;&#33394;&#30340;&#34915;&#26381;&#65292;&#22240;&#20026;&#30475;&#36215;&#26469;&#30246;&#12290;" TargetMode="External"/><Relationship Id="rId17" Type="http://schemas.openxmlformats.org/officeDocument/2006/relationships/hyperlink" Target="https://translate.google.com/translate_tts?ie=UTF-8&amp;tl=zh-CN&amp;client=tw-ob&amp;q=&#25105;&#22920;&#24120;&#36825;&#20040;&#35828;&#12290;" TargetMode="External"/><Relationship Id="rId18" Type="http://schemas.openxmlformats.org/officeDocument/2006/relationships/hyperlink" Target="https://translate.google.com/translate_tts?ie=UTF-8&amp;tl=zh-CN&amp;client=tw-ob&amp;q=&#26053;&#34892;&#24841;&#24555;&#6528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