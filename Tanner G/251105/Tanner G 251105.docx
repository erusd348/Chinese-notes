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251105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简单/容易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jiǎndān / róngyì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simple / easy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未来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wèilái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future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困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kùn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sleepy / tired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难过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nánguò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sad / grieved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难吃/看/用/喝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nán chī / kàn / yòng / hē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bad to eat / unpleasant to look at / difficult to use / unpleasant to drink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这个橘子没人吃。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Zhège júzi méi rén chī.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No one is eating this orange.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我太难了。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tài nán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It's too hard for me. / I'm having a really tough time.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31616;&#21333;/&#23481;&#26131;" TargetMode="External"/><Relationship Id="rId10" Type="http://schemas.openxmlformats.org/officeDocument/2006/relationships/hyperlink" Target="https://translate.google.com/translate_tts?ie=UTF-8&amp;tl=zh-CN&amp;client=tw-ob&amp;q=&#26410;&#26469;" TargetMode="External"/><Relationship Id="rId11" Type="http://schemas.openxmlformats.org/officeDocument/2006/relationships/hyperlink" Target="https://translate.google.com/translate_tts?ie=UTF-8&amp;tl=zh-CN&amp;client=tw-ob&amp;q=&#22256;" TargetMode="External"/><Relationship Id="rId12" Type="http://schemas.openxmlformats.org/officeDocument/2006/relationships/hyperlink" Target="https://translate.google.com/translate_tts?ie=UTF-8&amp;tl=zh-CN&amp;client=tw-ob&amp;q=&#38590;&#36807;" TargetMode="External"/><Relationship Id="rId13" Type="http://schemas.openxmlformats.org/officeDocument/2006/relationships/hyperlink" Target="https://translate.google.com/translate_tts?ie=UTF-8&amp;tl=zh-CN&amp;client=tw-ob&amp;q=&#38590;&#21507;/&#30475;/&#29992;/&#21917;" TargetMode="External"/><Relationship Id="rId14" Type="http://schemas.openxmlformats.org/officeDocument/2006/relationships/hyperlink" Target="https://translate.google.com/translate_tts?ie=UTF-8&amp;tl=zh-CN&amp;client=tw-ob&amp;q=&#36825;&#20010;&#27224;&#23376;&#27809;&#20154;&#21507;&#12290;" TargetMode="External"/><Relationship Id="rId15" Type="http://schemas.openxmlformats.org/officeDocument/2006/relationships/hyperlink" Target="https://translate.google.com/translate_tts?ie=UTF-8&amp;tl=zh-CN&amp;client=tw-ob&amp;q=&#25105;&#22826;&#38590;&#20102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