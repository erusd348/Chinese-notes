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250919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农家一碗香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nóngjiā yī wǎn xiāng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Farmer's Delight (a Hunan dish)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蔬菜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shūcài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vegetables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高富帅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gāo fù shuài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tall, rich and handsome (male ideal)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白富美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bái fù měi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fair-skinned, rich and beautiful (female ideal)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矮穷矬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ǎi qióng cuō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short, poor and ugly(derogatory)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我7点前刚给我女朋友打电话。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qī diǎn qián gāng gěi nǚpéngyou dǎ diànhuà.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just called my girlfriend before 7 o'clock.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他长得又帅，工作又努力。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zhǎng de yòu shuài, gōngzuò yòu nǔlì.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He's both handsome and hard-working.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Tanner的眼睛又大，睫毛又长。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Tanner de yǎnjīng yòu dà, jiémáo yòu cháng.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Tanner has both big eyes and long eyelashes.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这个手机价钱又便宜，质量又好。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shǒujī jiàqián yòu piányi, zhìliàng yòu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phone is both cheap and good quality.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我们卖得最好的手机是苹果手机。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mài de zuì hǎo de shǒujī shì Píngguǒ shǒujī.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Our best-selling phone is the iPhone.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华为手机更便宜。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Huáwéi shǒujī gèng piányi.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Huawei phones are cheaper.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892;&#23478;&#19968;&#30871;&#39321;" TargetMode="External"/><Relationship Id="rId10" Type="http://schemas.openxmlformats.org/officeDocument/2006/relationships/hyperlink" Target="https://translate.google.com/translate_tts?ie=UTF-8&amp;tl=zh-CN&amp;client=tw-ob&amp;q=&#34092;&#33756;" TargetMode="External"/><Relationship Id="rId11" Type="http://schemas.openxmlformats.org/officeDocument/2006/relationships/hyperlink" Target="https://translate.google.com/translate_tts?ie=UTF-8&amp;tl=zh-CN&amp;client=tw-ob&amp;q=&#39640;&#23500;&#24069;" TargetMode="External"/><Relationship Id="rId12" Type="http://schemas.openxmlformats.org/officeDocument/2006/relationships/hyperlink" Target="https://translate.google.com/translate_tts?ie=UTF-8&amp;tl=zh-CN&amp;client=tw-ob&amp;q=&#30333;&#23500;&#32654;" TargetMode="External"/><Relationship Id="rId13" Type="http://schemas.openxmlformats.org/officeDocument/2006/relationships/hyperlink" Target="https://translate.google.com/translate_tts?ie=UTF-8&amp;tl=zh-CN&amp;client=tw-ob&amp;q=&#30702;&#31351;&#30700;" TargetMode="External"/><Relationship Id="rId14" Type="http://schemas.openxmlformats.org/officeDocument/2006/relationships/hyperlink" Target="https://translate.google.com/translate_tts?ie=UTF-8&amp;tl=zh-CN&amp;client=tw-ob&amp;q=&#25105;7&#28857;&#21069;&#21018;&#32473;&#25105;&#22899;&#26379;&#21451;&#25171;&#30005;&#35805;&#12290;" TargetMode="External"/><Relationship Id="rId15" Type="http://schemas.openxmlformats.org/officeDocument/2006/relationships/hyperlink" Target="https://translate.google.com/translate_tts?ie=UTF-8&amp;tl=zh-CN&amp;client=tw-ob&amp;q=&#20182;&#38271;&#24471;&#21448;&#24069;&#65292;&#24037;&#20316;&#21448;&#21162;&#21147;&#12290;" TargetMode="External"/><Relationship Id="rId16" Type="http://schemas.openxmlformats.org/officeDocument/2006/relationships/hyperlink" Target="https://translate.google.com/translate_tts?ie=UTF-8&amp;tl=zh-CN&amp;client=tw-ob&amp;q=Tanner&#30340;&#30524;&#30555;&#21448;&#22823;&#65292;&#30571;&#27611;&#21448;&#38271;&#12290;" TargetMode="External"/><Relationship Id="rId17" Type="http://schemas.openxmlformats.org/officeDocument/2006/relationships/hyperlink" Target="https://translate.google.com/translate_tts?ie=UTF-8&amp;tl=zh-CN&amp;client=tw-ob&amp;q=&#36825;&#20010;&#25163;&#26426;&#20215;&#38065;&#21448;&#20415;&#23452;&#65292;&#36136;&#37327;&#21448;&#22909;&#12290;" TargetMode="External"/><Relationship Id="rId18" Type="http://schemas.openxmlformats.org/officeDocument/2006/relationships/hyperlink" Target="https://translate.google.com/translate_tts?ie=UTF-8&amp;tl=zh-CN&amp;client=tw-ob&amp;q=&#25105;&#20204;&#21334;&#24471;&#26368;&#22909;&#30340;&#25163;&#26426;&#26159;&#33529;&#26524;&#25163;&#26426;&#12290;" TargetMode="External"/><Relationship Id="rId19" Type="http://schemas.openxmlformats.org/officeDocument/2006/relationships/hyperlink" Target="https://translate.google.com/translate_tts?ie=UTF-8&amp;tl=zh-CN&amp;client=tw-ob&amp;q=&#21326;&#20026;&#25163;&#26426;&#26356;&#20415;&#2345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