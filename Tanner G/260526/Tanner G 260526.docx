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260526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hēi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不舍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bù shě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reluctant to part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for (on behalf of)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共事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gòng shì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work together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互帮互助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hù bāng hù zhù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help each other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支持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zhī chí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support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陪伴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péi bàn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companionship / to accompany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佩服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pèi fu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admire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惊讶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jīng yà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surprised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进步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jìn bù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progress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顺利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shùn lì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smooth / smoothly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圆满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yuán mǎn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successful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相信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xiāng xìn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believe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祝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wish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未来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wèi lái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future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生活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shēng huó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life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一切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qiè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everything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保持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bǎo chí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keep / maintain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联系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lián xì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contact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舍得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shě dé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willing to let go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代替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dài tì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replace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一共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gòng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altogether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过去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guò qù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in the past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文化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wén huà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culture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Although… but…: 虽然……但是……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Concession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Happy for: 替……高兴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On someone's behalf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Admire: 佩服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Expressing admiration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Keep in touch: 保持联系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Stay in contact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虽然你要离开了，但是我相信这是一个新的开始。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suī rán nǐ yào lí kāi le, dàn shì wǒ xiāng xìn zhè shì yī gè xīn de kāi shǐ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Although you're leaving, I believe this is a new beginning.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我替你高兴。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tì nǐ gāo xìng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I'm happy for you.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我很佩服你对中国文化的兴趣。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hěn pèi fu nǐ duì zhōng guó wén huà de xìng qù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admire your interest in Chinese culture.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之后也要一直保持联系。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zhī hòu yě yào yī zhí bǎo chí lián xì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Keep in touch from now on.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祝你未来工作顺利，生活开心。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zhù nǐ wèi lái gōng zuò shùn lì, shēng huó kāi xīn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Wish you smooth work and happy life in the future.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一切都越来越好。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qiè dōu yuè lái yuè hǎo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Everything is getting better and better.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很高兴认识你。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hěn gāo xìng rèn shi nǐ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Very nice to meet you.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我们共事了一年多。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men gòng shì le yī nián duō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worked together for over a year.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2079;" TargetMode="External"/><Relationship Id="rId10" Type="http://schemas.openxmlformats.org/officeDocument/2006/relationships/hyperlink" Target="https://translate.google.com/translate_tts?ie=UTF-8&amp;tl=zh-CN&amp;client=tw-ob&amp;q=&#19981;&#33293;" TargetMode="External"/><Relationship Id="rId11" Type="http://schemas.openxmlformats.org/officeDocument/2006/relationships/hyperlink" Target="https://translate.google.com/translate_tts?ie=UTF-8&amp;tl=zh-CN&amp;client=tw-ob&amp;q=&#26367;" TargetMode="External"/><Relationship Id="rId12" Type="http://schemas.openxmlformats.org/officeDocument/2006/relationships/hyperlink" Target="https://translate.google.com/translate_tts?ie=UTF-8&amp;tl=zh-CN&amp;client=tw-ob&amp;q=&#20849;&#20107;" TargetMode="External"/><Relationship Id="rId13" Type="http://schemas.openxmlformats.org/officeDocument/2006/relationships/hyperlink" Target="https://translate.google.com/translate_tts?ie=UTF-8&amp;tl=zh-CN&amp;client=tw-ob&amp;q=&#20114;&#24110;&#20114;&#21161;" TargetMode="External"/><Relationship Id="rId14" Type="http://schemas.openxmlformats.org/officeDocument/2006/relationships/hyperlink" Target="https://translate.google.com/translate_tts?ie=UTF-8&amp;tl=zh-CN&amp;client=tw-ob&amp;q=&#25903;&#25345;" TargetMode="External"/><Relationship Id="rId15" Type="http://schemas.openxmlformats.org/officeDocument/2006/relationships/hyperlink" Target="https://translate.google.com/translate_tts?ie=UTF-8&amp;tl=zh-CN&amp;client=tw-ob&amp;q=&#38506;&#20276;" TargetMode="External"/><Relationship Id="rId16" Type="http://schemas.openxmlformats.org/officeDocument/2006/relationships/hyperlink" Target="https://translate.google.com/translate_tts?ie=UTF-8&amp;tl=zh-CN&amp;client=tw-ob&amp;q=&#20329;&#26381;" TargetMode="External"/><Relationship Id="rId17" Type="http://schemas.openxmlformats.org/officeDocument/2006/relationships/hyperlink" Target="https://translate.google.com/translate_tts?ie=UTF-8&amp;tl=zh-CN&amp;client=tw-ob&amp;q=&#24778;&#35766;" TargetMode="External"/><Relationship Id="rId18" Type="http://schemas.openxmlformats.org/officeDocument/2006/relationships/hyperlink" Target="https://translate.google.com/translate_tts?ie=UTF-8&amp;tl=zh-CN&amp;client=tw-ob&amp;q=&#36827;&#27493;" TargetMode="External"/><Relationship Id="rId19" Type="http://schemas.openxmlformats.org/officeDocument/2006/relationships/hyperlink" Target="https://translate.google.com/translate_tts?ie=UTF-8&amp;tl=zh-CN&amp;client=tw-ob&amp;q=&#39034;&#21033;" TargetMode="External"/><Relationship Id="rId20" Type="http://schemas.openxmlformats.org/officeDocument/2006/relationships/hyperlink" Target="https://translate.google.com/translate_tts?ie=UTF-8&amp;tl=zh-CN&amp;client=tw-ob&amp;q=&#22278;&#28385;" TargetMode="External"/><Relationship Id="rId21" Type="http://schemas.openxmlformats.org/officeDocument/2006/relationships/hyperlink" Target="https://translate.google.com/translate_tts?ie=UTF-8&amp;tl=zh-CN&amp;client=tw-ob&amp;q=&#30456;&#20449;" TargetMode="External"/><Relationship Id="rId22" Type="http://schemas.openxmlformats.org/officeDocument/2006/relationships/hyperlink" Target="https://translate.google.com/translate_tts?ie=UTF-8&amp;tl=zh-CN&amp;client=tw-ob&amp;q=&#31069;" TargetMode="External"/><Relationship Id="rId23" Type="http://schemas.openxmlformats.org/officeDocument/2006/relationships/hyperlink" Target="https://translate.google.com/translate_tts?ie=UTF-8&amp;tl=zh-CN&amp;client=tw-ob&amp;q=&#26410;&#26469;" TargetMode="External"/><Relationship Id="rId24" Type="http://schemas.openxmlformats.org/officeDocument/2006/relationships/hyperlink" Target="https://translate.google.com/translate_tts?ie=UTF-8&amp;tl=zh-CN&amp;client=tw-ob&amp;q=&#29983;&#27963;" TargetMode="External"/><Relationship Id="rId25" Type="http://schemas.openxmlformats.org/officeDocument/2006/relationships/hyperlink" Target="https://translate.google.com/translate_tts?ie=UTF-8&amp;tl=zh-CN&amp;client=tw-ob&amp;q=&#19968;&#20999;" TargetMode="External"/><Relationship Id="rId26" Type="http://schemas.openxmlformats.org/officeDocument/2006/relationships/hyperlink" Target="https://translate.google.com/translate_tts?ie=UTF-8&amp;tl=zh-CN&amp;client=tw-ob&amp;q=&#20445;&#25345;" TargetMode="External"/><Relationship Id="rId27" Type="http://schemas.openxmlformats.org/officeDocument/2006/relationships/hyperlink" Target="https://translate.google.com/translate_tts?ie=UTF-8&amp;tl=zh-CN&amp;client=tw-ob&amp;q=&#32852;&#31995;" TargetMode="External"/><Relationship Id="rId28" Type="http://schemas.openxmlformats.org/officeDocument/2006/relationships/hyperlink" Target="https://translate.google.com/translate_tts?ie=UTF-8&amp;tl=zh-CN&amp;client=tw-ob&amp;q=&#33293;&#24471;" TargetMode="External"/><Relationship Id="rId29" Type="http://schemas.openxmlformats.org/officeDocument/2006/relationships/hyperlink" Target="https://translate.google.com/translate_tts?ie=UTF-8&amp;tl=zh-CN&amp;client=tw-ob&amp;q=&#20195;&#26367;" TargetMode="External"/><Relationship Id="rId30" Type="http://schemas.openxmlformats.org/officeDocument/2006/relationships/hyperlink" Target="https://translate.google.com/translate_tts?ie=UTF-8&amp;tl=zh-CN&amp;client=tw-ob&amp;q=&#19968;&#20849;" TargetMode="External"/><Relationship Id="rId31" Type="http://schemas.openxmlformats.org/officeDocument/2006/relationships/hyperlink" Target="https://translate.google.com/translate_tts?ie=UTF-8&amp;tl=zh-CN&amp;client=tw-ob&amp;q=&#36807;&#21435;" TargetMode="External"/><Relationship Id="rId32" Type="http://schemas.openxmlformats.org/officeDocument/2006/relationships/hyperlink" Target="https://translate.google.com/translate_tts?ie=UTF-8&amp;tl=zh-CN&amp;client=tw-ob&amp;q=&#25991;&#21270;" TargetMode="External"/><Relationship Id="rId33" Type="http://schemas.openxmlformats.org/officeDocument/2006/relationships/hyperlink" Target="https://translate.google.com/translate_tts?ie=UTF-8&amp;tl=zh-CN&amp;client=tw-ob&amp;q=Although&#8230; but&#8230;: &#34429;&#28982;&#8230;&#8230;&#20294;&#26159;&#8230;&#8230;" TargetMode="External"/><Relationship Id="rId34" Type="http://schemas.openxmlformats.org/officeDocument/2006/relationships/hyperlink" Target="https://translate.google.com/translate_tts?ie=UTF-8&amp;tl=zh-CN&amp;client=tw-ob&amp;q=Happy for: &#26367;&#8230;&#8230;&#39640;&#20852;" TargetMode="External"/><Relationship Id="rId35" Type="http://schemas.openxmlformats.org/officeDocument/2006/relationships/hyperlink" Target="https://translate.google.com/translate_tts?ie=UTF-8&amp;tl=zh-CN&amp;client=tw-ob&amp;q=Admire: &#20329;&#26381;" TargetMode="External"/><Relationship Id="rId36" Type="http://schemas.openxmlformats.org/officeDocument/2006/relationships/hyperlink" Target="https://translate.google.com/translate_tts?ie=UTF-8&amp;tl=zh-CN&amp;client=tw-ob&amp;q=Keep in touch: &#20445;&#25345;&#32852;&#31995;" TargetMode="External"/><Relationship Id="rId37" Type="http://schemas.openxmlformats.org/officeDocument/2006/relationships/hyperlink" Target="https://translate.google.com/translate_tts?ie=UTF-8&amp;tl=zh-CN&amp;client=tw-ob&amp;q=&#34429;&#28982;&#20320;&#35201;&#31163;&#24320;&#20102;&#65292;&#20294;&#26159;&#25105;&#30456;&#20449;&#36825;&#26159;&#19968;&#20010;&#26032;&#30340;&#24320;&#22987;&#12290;" TargetMode="External"/><Relationship Id="rId38" Type="http://schemas.openxmlformats.org/officeDocument/2006/relationships/hyperlink" Target="https://translate.google.com/translate_tts?ie=UTF-8&amp;tl=zh-CN&amp;client=tw-ob&amp;q=&#25105;&#26367;&#20320;&#39640;&#20852;&#12290;" TargetMode="External"/><Relationship Id="rId39" Type="http://schemas.openxmlformats.org/officeDocument/2006/relationships/hyperlink" Target="https://translate.google.com/translate_tts?ie=UTF-8&amp;tl=zh-CN&amp;client=tw-ob&amp;q=&#25105;&#24456;&#20329;&#26381;&#20320;&#23545;&#20013;&#22269;&#25991;&#21270;&#30340;&#20852;&#36259;&#12290;" TargetMode="External"/><Relationship Id="rId40" Type="http://schemas.openxmlformats.org/officeDocument/2006/relationships/hyperlink" Target="https://translate.google.com/translate_tts?ie=UTF-8&amp;tl=zh-CN&amp;client=tw-ob&amp;q=&#20043;&#21518;&#20063;&#35201;&#19968;&#30452;&#20445;&#25345;&#32852;&#31995;&#12290;" TargetMode="External"/><Relationship Id="rId41" Type="http://schemas.openxmlformats.org/officeDocument/2006/relationships/hyperlink" Target="https://translate.google.com/translate_tts?ie=UTF-8&amp;tl=zh-CN&amp;client=tw-ob&amp;q=&#31069;&#20320;&#26410;&#26469;&#24037;&#20316;&#39034;&#21033;&#65292;&#29983;&#27963;&#24320;&#24515;&#12290;" TargetMode="External"/><Relationship Id="rId42" Type="http://schemas.openxmlformats.org/officeDocument/2006/relationships/hyperlink" Target="https://translate.google.com/translate_tts?ie=UTF-8&amp;tl=zh-CN&amp;client=tw-ob&amp;q=&#19968;&#20999;&#37117;&#36234;&#26469;&#36234;&#22909;&#12290;" TargetMode="External"/><Relationship Id="rId43" Type="http://schemas.openxmlformats.org/officeDocument/2006/relationships/hyperlink" Target="https://translate.google.com/translate_tts?ie=UTF-8&amp;tl=zh-CN&amp;client=tw-ob&amp;q=&#24456;&#39640;&#20852;&#35748;&#35782;&#20320;&#12290;" TargetMode="External"/><Relationship Id="rId44" Type="http://schemas.openxmlformats.org/officeDocument/2006/relationships/hyperlink" Target="https://translate.google.com/translate_tts?ie=UTF-8&amp;tl=zh-CN&amp;client=tw-ob&amp;q=&#25105;&#20204;&#20849;&#20107;&#20102;&#19968;&#24180;&#22810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