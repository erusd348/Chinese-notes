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260306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美味的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měiwèi de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delicious / tasty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小吃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xiǎochī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snack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皮蛋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pídàn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century egg / preserved egg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加一点盐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jiā yìdiǎn yán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add a little salt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少吃一点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shǎo chī yìdiǎn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eat a little less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准备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zhǔnbèi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prepare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考试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kǎoshì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exam / test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适合 (v.)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shìhé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be suitable for / to fit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合适 (adj.)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héshì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suitable / appropriate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椅子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yǐzi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chair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外面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wàimiàn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outside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一天一苹果，疾病远离我。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yì tiān yì píngguǒ, jíbìng yuǎn lí wǒ.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An apple a day keeps the doctor away.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她对我很好。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duì wǒ hěn hǎo.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is very good to 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我儿子不到一米。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érzi bù dào yì mǐ.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son is less than one meter tall.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你喜欢就买吧。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xǐhuan jiù mǎi ba.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If you like it, just buy it.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32654;&#21619;&#30340;" TargetMode="External"/><Relationship Id="rId10" Type="http://schemas.openxmlformats.org/officeDocument/2006/relationships/hyperlink" Target="https://translate.google.com/translate_tts?ie=UTF-8&amp;tl=zh-CN&amp;client=tw-ob&amp;q=&#23567;&#21507;" TargetMode="External"/><Relationship Id="rId11" Type="http://schemas.openxmlformats.org/officeDocument/2006/relationships/hyperlink" Target="https://translate.google.com/translate_tts?ie=UTF-8&amp;tl=zh-CN&amp;client=tw-ob&amp;q=&#30382;&#34507;" TargetMode="External"/><Relationship Id="rId12" Type="http://schemas.openxmlformats.org/officeDocument/2006/relationships/hyperlink" Target="https://translate.google.com/translate_tts?ie=UTF-8&amp;tl=zh-CN&amp;client=tw-ob&amp;q=&#21152;&#19968;&#28857;&#30416;" TargetMode="External"/><Relationship Id="rId13" Type="http://schemas.openxmlformats.org/officeDocument/2006/relationships/hyperlink" Target="https://translate.google.com/translate_tts?ie=UTF-8&amp;tl=zh-CN&amp;client=tw-ob&amp;q=&#23569;&#21507;&#19968;&#28857;" TargetMode="External"/><Relationship Id="rId14" Type="http://schemas.openxmlformats.org/officeDocument/2006/relationships/hyperlink" Target="https://translate.google.com/translate_tts?ie=UTF-8&amp;tl=zh-CN&amp;client=tw-ob&amp;q=&#20934;&#22791;" TargetMode="External"/><Relationship Id="rId15" Type="http://schemas.openxmlformats.org/officeDocument/2006/relationships/hyperlink" Target="https://translate.google.com/translate_tts?ie=UTF-8&amp;tl=zh-CN&amp;client=tw-ob&amp;q=&#32771;&#35797;" TargetMode="External"/><Relationship Id="rId16" Type="http://schemas.openxmlformats.org/officeDocument/2006/relationships/hyperlink" Target="https://translate.google.com/translate_tts?ie=UTF-8&amp;tl=zh-CN&amp;client=tw-ob&amp;q=&#36866;&#21512; (v.)" TargetMode="External"/><Relationship Id="rId17" Type="http://schemas.openxmlformats.org/officeDocument/2006/relationships/hyperlink" Target="https://translate.google.com/translate_tts?ie=UTF-8&amp;tl=zh-CN&amp;client=tw-ob&amp;q=&#21512;&#36866; (adj.)" TargetMode="External"/><Relationship Id="rId18" Type="http://schemas.openxmlformats.org/officeDocument/2006/relationships/hyperlink" Target="https://translate.google.com/translate_tts?ie=UTF-8&amp;tl=zh-CN&amp;client=tw-ob&amp;q=&#26885;&#23376;" TargetMode="External"/><Relationship Id="rId19" Type="http://schemas.openxmlformats.org/officeDocument/2006/relationships/hyperlink" Target="https://translate.google.com/translate_tts?ie=UTF-8&amp;tl=zh-CN&amp;client=tw-ob&amp;q=&#22806;&#38754;" TargetMode="External"/><Relationship Id="rId20" Type="http://schemas.openxmlformats.org/officeDocument/2006/relationships/hyperlink" Target="https://translate.google.com/translate_tts?ie=UTF-8&amp;tl=zh-CN&amp;client=tw-ob&amp;q=&#19968;&#22825;&#19968;&#33529;&#26524;&#65292;&#30142;&#30149;&#36828;&#31163;&#25105;&#12290;" TargetMode="External"/><Relationship Id="rId21" Type="http://schemas.openxmlformats.org/officeDocument/2006/relationships/hyperlink" Target="https://translate.google.com/translate_tts?ie=UTF-8&amp;tl=zh-CN&amp;client=tw-ob&amp;q=&#22905;&#23545;&#25105;&#24456;&#22909;&#12290;" TargetMode="External"/><Relationship Id="rId22" Type="http://schemas.openxmlformats.org/officeDocument/2006/relationships/hyperlink" Target="https://translate.google.com/translate_tts?ie=UTF-8&amp;tl=zh-CN&amp;client=tw-ob&amp;q=&#25105;&#20799;&#23376;&#19981;&#21040;&#19968;&#31859;&#12290;" TargetMode="External"/><Relationship Id="rId23" Type="http://schemas.openxmlformats.org/officeDocument/2006/relationships/hyperlink" Target="https://translate.google.com/translate_tts?ie=UTF-8&amp;tl=zh-CN&amp;client=tw-ob&amp;q=&#20320;&#21916;&#27426;&#23601;&#20080;&#21543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