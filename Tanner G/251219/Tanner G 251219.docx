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251219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圣诞节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Shèngdànjié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Christmas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礼物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lǐwù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gift / present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视频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shìpín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video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微软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Wēiruǎn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Microsoft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命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mìng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fate / destiny / life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动词 Verbs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过（节）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guò (jié)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celebrate (a holiday) / to spend (time)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开（礼物）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kāi (lǐwù)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open (a gift)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吃苦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chī kǔ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endure hardships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副词 Adverbs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又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yòu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again (for past actions)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再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again (for future actions)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还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hái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still / also / in addition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稍微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shāowēi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little bit / slightly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对比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“又”、“再”、“还” Comparing "yòu"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"hái"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习语 Idioms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吃苦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chīkǔ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endure hardships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让步转折结构 Concessive Structure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...是...，不过/但是/就是...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...shì..., búguò/dànshì/jiùshì...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[Subject/Verb] is indeed [...], but...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我回老家过圣诞节。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huí lǎojiā guò Shèngdànjié.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went back to my hometown to celebrate Christmas.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开礼物。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Kāi lǐwù.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open gifts.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昨天我吃了酸奶，今天我又吃了酸奶，明天我还想再吃酸奶。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Zuótiān wǒ chīle suānnǎi, jīntiān wǒ yòu chīle suānnǎi, míngtiān wǒ hái xiǎng zài chī suānnǎi.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ate yogurt yesterday, I ate yogurt again today, and tomorrow I still want to eat yogurt again.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我最近去印度旅行了。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zuìjìn qù Yìndù lǚxíngle.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traveled to India recently.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他命很苦。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mìng hěn kǔ.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has had a very hard life. (Lit: His fate is very bitter.)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吃得苦中苦，方为人上人。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Chī dé kǔ zhōng kǔ, fāng wéi rén shàng rén.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Only by enduring the bitterest of hardships can one rise above the common man. (Proverb about success through perseverance)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只要能吃苦，就有吃不完的苦。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Zhǐyào néng chīkǔ, jiù yǒu chī bù wán de kǔ.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If you are only willing to endure hardships, there will be endless hardships for you to endure. (A modern, often cynical twist on the proverb)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酸奶健康是健康，就是不太好吃。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Suānnǎi jiànkāng shì jiànkāng, jiùshì bù tài hàochī.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Yogurt is indeed healthy, it's just that it's not very tasty.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2307;&#35806;&#33410;" TargetMode="External"/><Relationship Id="rId10" Type="http://schemas.openxmlformats.org/officeDocument/2006/relationships/hyperlink" Target="https://translate.google.com/translate_tts?ie=UTF-8&amp;tl=zh-CN&amp;client=tw-ob&amp;q=&#31036;&#29289;" TargetMode="External"/><Relationship Id="rId11" Type="http://schemas.openxmlformats.org/officeDocument/2006/relationships/hyperlink" Target="https://translate.google.com/translate_tts?ie=UTF-8&amp;tl=zh-CN&amp;client=tw-ob&amp;q=&#35270;&#39057;" TargetMode="External"/><Relationship Id="rId12" Type="http://schemas.openxmlformats.org/officeDocument/2006/relationships/hyperlink" Target="https://translate.google.com/translate_tts?ie=UTF-8&amp;tl=zh-CN&amp;client=tw-ob&amp;q=&#24494;&#36719;" TargetMode="External"/><Relationship Id="rId13" Type="http://schemas.openxmlformats.org/officeDocument/2006/relationships/hyperlink" Target="https://translate.google.com/translate_tts?ie=UTF-8&amp;tl=zh-CN&amp;client=tw-ob&amp;q=&#21629;" TargetMode="External"/><Relationship Id="rId14" Type="http://schemas.openxmlformats.org/officeDocument/2006/relationships/hyperlink" Target="https://translate.google.com/translate_tts?ie=UTF-8&amp;tl=zh-CN&amp;client=tw-ob&amp;q=&#21160;&#35789; Verbs" TargetMode="External"/><Relationship Id="rId15" Type="http://schemas.openxmlformats.org/officeDocument/2006/relationships/hyperlink" Target="https://translate.google.com/translate_tts?ie=UTF-8&amp;tl=zh-CN&amp;client=tw-ob&amp;q=&#36807;&#65288;&#33410;&#65289;" TargetMode="External"/><Relationship Id="rId16" Type="http://schemas.openxmlformats.org/officeDocument/2006/relationships/hyperlink" Target="https://translate.google.com/translate_tts?ie=UTF-8&amp;tl=zh-CN&amp;client=tw-ob&amp;q=&#24320;&#65288;&#31036;&#29289;&#65289;" TargetMode="External"/><Relationship Id="rId17" Type="http://schemas.openxmlformats.org/officeDocument/2006/relationships/hyperlink" Target="https://translate.google.com/translate_tts?ie=UTF-8&amp;tl=zh-CN&amp;client=tw-ob&amp;q=&#21507;&#33510;" TargetMode="External"/><Relationship Id="rId18" Type="http://schemas.openxmlformats.org/officeDocument/2006/relationships/hyperlink" Target="https://translate.google.com/translate_tts?ie=UTF-8&amp;tl=zh-CN&amp;client=tw-ob&amp;q=&#21103;&#35789; Adverbs" TargetMode="External"/><Relationship Id="rId19" Type="http://schemas.openxmlformats.org/officeDocument/2006/relationships/hyperlink" Target="https://translate.google.com/translate_tts?ie=UTF-8&amp;tl=zh-CN&amp;client=tw-ob&amp;q=&#21448;" TargetMode="External"/><Relationship Id="rId20" Type="http://schemas.openxmlformats.org/officeDocument/2006/relationships/hyperlink" Target="https://translate.google.com/translate_tts?ie=UTF-8&amp;tl=zh-CN&amp;client=tw-ob&amp;q=&#20877;" TargetMode="External"/><Relationship Id="rId21" Type="http://schemas.openxmlformats.org/officeDocument/2006/relationships/hyperlink" Target="https://translate.google.com/translate_tts?ie=UTF-8&amp;tl=zh-CN&amp;client=tw-ob&amp;q=&#36824;" TargetMode="External"/><Relationship Id="rId22" Type="http://schemas.openxmlformats.org/officeDocument/2006/relationships/hyperlink" Target="https://translate.google.com/translate_tts?ie=UTF-8&amp;tl=zh-CN&amp;client=tw-ob&amp;q=&#31245;&#24494;" TargetMode="External"/><Relationship Id="rId23" Type="http://schemas.openxmlformats.org/officeDocument/2006/relationships/hyperlink" Target="https://translate.google.com/translate_tts?ie=UTF-8&amp;tl=zh-CN&amp;client=tw-ob&amp;q=&#23545;&#27604;" TargetMode="External"/><Relationship Id="rId24" Type="http://schemas.openxmlformats.org/officeDocument/2006/relationships/hyperlink" Target="https://translate.google.com/translate_tts?ie=UTF-8&amp;tl=zh-CN&amp;client=tw-ob&amp;q=&quot;h&#225;i&quot;" TargetMode="External"/><Relationship Id="rId25" Type="http://schemas.openxmlformats.org/officeDocument/2006/relationships/hyperlink" Target="https://translate.google.com/translate_tts?ie=UTF-8&amp;tl=zh-CN&amp;client=tw-ob&amp;q=&#20064;&#35821; Idioms" TargetMode="External"/><Relationship Id="rId26" Type="http://schemas.openxmlformats.org/officeDocument/2006/relationships/hyperlink" Target="https://translate.google.com/translate_tts?ie=UTF-8&amp;tl=zh-CN&amp;client=tw-ob&amp;q=&#35753;&#27493;&#36716;&#25240;&#32467;&#26500; Concessive Structure" TargetMode="External"/><Relationship Id="rId27" Type="http://schemas.openxmlformats.org/officeDocument/2006/relationships/hyperlink" Target="https://translate.google.com/translate_tts?ie=UTF-8&amp;tl=zh-CN&amp;client=tw-ob&amp;q=...&#26159;...&#65292;&#19981;&#36807;/&#20294;&#26159;/&#23601;&#26159;..." TargetMode="External"/><Relationship Id="rId28" Type="http://schemas.openxmlformats.org/officeDocument/2006/relationships/hyperlink" Target="https://translate.google.com/translate_tts?ie=UTF-8&amp;tl=zh-CN&amp;client=tw-ob&amp;q=&#25105;&#22238;&#32769;&#23478;&#36807;&#22307;&#35806;&#33410;&#12290;" TargetMode="External"/><Relationship Id="rId29" Type="http://schemas.openxmlformats.org/officeDocument/2006/relationships/hyperlink" Target="https://translate.google.com/translate_tts?ie=UTF-8&amp;tl=zh-CN&amp;client=tw-ob&amp;q=&#24320;&#31036;&#29289;&#12290;" TargetMode="External"/><Relationship Id="rId30" Type="http://schemas.openxmlformats.org/officeDocument/2006/relationships/hyperlink" Target="https://translate.google.com/translate_tts?ie=UTF-8&amp;tl=zh-CN&amp;client=tw-ob&amp;q=&#26152;&#22825;&#25105;&#21507;&#20102;&#37240;&#22902;&#65292;&#20170;&#22825;&#25105;&#21448;&#21507;&#20102;&#37240;&#22902;&#65292;&#26126;&#22825;&#25105;&#36824;&#24819;&#20877;&#21507;&#37240;&#22902;&#12290;" TargetMode="External"/><Relationship Id="rId31" Type="http://schemas.openxmlformats.org/officeDocument/2006/relationships/hyperlink" Target="https://translate.google.com/translate_tts?ie=UTF-8&amp;tl=zh-CN&amp;client=tw-ob&amp;q=&#25105;&#26368;&#36817;&#21435;&#21360;&#24230;&#26053;&#34892;&#20102;&#12290;" TargetMode="External"/><Relationship Id="rId32" Type="http://schemas.openxmlformats.org/officeDocument/2006/relationships/hyperlink" Target="https://translate.google.com/translate_tts?ie=UTF-8&amp;tl=zh-CN&amp;client=tw-ob&amp;q=&#20182;&#21629;&#24456;&#33510;&#12290;" TargetMode="External"/><Relationship Id="rId33" Type="http://schemas.openxmlformats.org/officeDocument/2006/relationships/hyperlink" Target="https://translate.google.com/translate_tts?ie=UTF-8&amp;tl=zh-CN&amp;client=tw-ob&amp;q=&#21507;&#24471;&#33510;&#20013;&#33510;&#65292;&#26041;&#20026;&#20154;&#19978;&#20154;&#12290;" TargetMode="External"/><Relationship Id="rId34" Type="http://schemas.openxmlformats.org/officeDocument/2006/relationships/hyperlink" Target="https://translate.google.com/translate_tts?ie=UTF-8&amp;tl=zh-CN&amp;client=tw-ob&amp;q=&#21482;&#35201;&#33021;&#21507;&#33510;&#65292;&#23601;&#26377;&#21507;&#19981;&#23436;&#30340;&#33510;&#12290;" TargetMode="External"/><Relationship Id="rId35" Type="http://schemas.openxmlformats.org/officeDocument/2006/relationships/hyperlink" Target="https://translate.google.com/translate_tts?ie=UTF-8&amp;tl=zh-CN&amp;client=tw-ob&amp;q=&#37240;&#22902;&#20581;&#24247;&#26159;&#20581;&#24247;&#65292;&#23601;&#26159;&#19981;&#22826;&#22909;&#21507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