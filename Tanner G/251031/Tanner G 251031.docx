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251031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度数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dùshu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prescription (for glasses/lenses); strength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瞎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xiā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blind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打算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dǎsuàn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plan; plan; intention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scold; to curse; to yell at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这样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zhèyàng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like this; this way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我们打算一起过万圣节。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dǎsuàn yīqǐ guò Wànshèngjié/Shèngdànjié.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plan to spend Halloween together.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我们打算一起过万圣圣诞节。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dǎsuàn yīqǐ guò Wànshèngjié/Shèngdànjié.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plan to spend Christmas together.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我们还一起露营。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hái yīqǐ lùyíng.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also went camping together.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我很长时间。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hěn cháng shíjiān jiǔ méi lùyíng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haven't been camping for a long time.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我很长时很久没露营了。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hěn cháng hěn jiǔ méi lùyíng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haven't been camping for a long time.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4230;&#25968;" TargetMode="External"/><Relationship Id="rId10" Type="http://schemas.openxmlformats.org/officeDocument/2006/relationships/hyperlink" Target="https://translate.google.com/translate_tts?ie=UTF-8&amp;tl=zh-CN&amp;client=tw-ob&amp;q=&#30606;" TargetMode="External"/><Relationship Id="rId11" Type="http://schemas.openxmlformats.org/officeDocument/2006/relationships/hyperlink" Target="https://translate.google.com/translate_tts?ie=UTF-8&amp;tl=zh-CN&amp;client=tw-ob&amp;q=&#25171;&#31639;" TargetMode="External"/><Relationship Id="rId12" Type="http://schemas.openxmlformats.org/officeDocument/2006/relationships/hyperlink" Target="https://translate.google.com/translate_tts?ie=UTF-8&amp;tl=zh-CN&amp;client=tw-ob&amp;q=&#39554;" TargetMode="External"/><Relationship Id="rId13" Type="http://schemas.openxmlformats.org/officeDocument/2006/relationships/hyperlink" Target="https://translate.google.com/translate_tts?ie=UTF-8&amp;tl=zh-CN&amp;client=tw-ob&amp;q=&#36825;&#26679;" TargetMode="External"/><Relationship Id="rId14" Type="http://schemas.openxmlformats.org/officeDocument/2006/relationships/hyperlink" Target="https://translate.google.com/translate_tts?ie=UTF-8&amp;tl=zh-CN&amp;client=tw-ob&amp;q=&#25105;&#20204;&#25171;&#31639;&#19968;&#36215;&#36807;&#19975;&#22307;&#33410;&#12290;" TargetMode="External"/><Relationship Id="rId15" Type="http://schemas.openxmlformats.org/officeDocument/2006/relationships/hyperlink" Target="https://translate.google.com/translate_tts?ie=UTF-8&amp;tl=zh-CN&amp;client=tw-ob&amp;q=&#25105;&#20204;&#25171;&#31639;&#19968;&#36215;&#36807;&#19975;&#22307;&#22307;&#35806;&#33410;&#12290;" TargetMode="External"/><Relationship Id="rId16" Type="http://schemas.openxmlformats.org/officeDocument/2006/relationships/hyperlink" Target="https://translate.google.com/translate_tts?ie=UTF-8&amp;tl=zh-CN&amp;client=tw-ob&amp;q=&#25105;&#20204;&#36824;&#19968;&#36215;&#38706;&#33829;&#12290;" TargetMode="External"/><Relationship Id="rId17" Type="http://schemas.openxmlformats.org/officeDocument/2006/relationships/hyperlink" Target="https://translate.google.com/translate_tts?ie=UTF-8&amp;tl=zh-CN&amp;client=tw-ob&amp;q=&#25105;&#24456;&#38271;&#26102;&#38388;&#12290;" TargetMode="External"/><Relationship Id="rId18" Type="http://schemas.openxmlformats.org/officeDocument/2006/relationships/hyperlink" Target="https://translate.google.com/translate_tts?ie=UTF-8&amp;tl=zh-CN&amp;client=tw-ob&amp;q=&#25105;&#24456;&#38271;&#26102;&#24456;&#20037;&#27809;&#38706;&#33829;&#2010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