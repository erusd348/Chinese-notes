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251029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退休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tuìxiū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retire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有趣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yǒuqù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interesting/fun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垃圾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lājī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garbage/trash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不环保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 huánbǎo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not environmentally friendly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环境保护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huánjìng bǎohù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environmental protection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天圆地方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tiān yuán dì fāng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heaven is round, earth is square (ancient Chinese cosmological concept)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V多 = 多V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 duō = duō V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V more often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自己吃饭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zìjǐ chīfàn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eat by oneself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自己睡觉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zìjǐ shuìjiào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sleep by oneself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这儿和美国很不一样。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Zhèr hé Měiguó hěn bù yīyàng.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It's very different here compared to the United States.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这儿的每个人都很友好。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Zhèr de měi gè rén dōu hěn yǒuhǎo.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Everyone here is very friendly.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扔垃圾对环境不好。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Rēng lājī duì huánjìng bù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Throwing garbage is bad for the environment.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他笑起来很好看。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xiào qǐlái hěn hǎokàn.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looks very handsome when he smiles.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我有4张自拍。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yǒu 4 zhāng zìpāi.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4 selfies.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6864;&#20241;" TargetMode="External"/><Relationship Id="rId10" Type="http://schemas.openxmlformats.org/officeDocument/2006/relationships/hyperlink" Target="https://translate.google.com/translate_tts?ie=UTF-8&amp;tl=zh-CN&amp;client=tw-ob&amp;q=&#26377;&#36259;" TargetMode="External"/><Relationship Id="rId11" Type="http://schemas.openxmlformats.org/officeDocument/2006/relationships/hyperlink" Target="https://translate.google.com/translate_tts?ie=UTF-8&amp;tl=zh-CN&amp;client=tw-ob&amp;q=&#22403;&#22334;" TargetMode="External"/><Relationship Id="rId12" Type="http://schemas.openxmlformats.org/officeDocument/2006/relationships/hyperlink" Target="https://translate.google.com/translate_tts?ie=UTF-8&amp;tl=zh-CN&amp;client=tw-ob&amp;q=&#19981;&#29615;&#20445;" TargetMode="External"/><Relationship Id="rId13" Type="http://schemas.openxmlformats.org/officeDocument/2006/relationships/hyperlink" Target="https://translate.google.com/translate_tts?ie=UTF-8&amp;tl=zh-CN&amp;client=tw-ob&amp;q=&#29615;&#22659;&#20445;&#25252;" TargetMode="External"/><Relationship Id="rId14" Type="http://schemas.openxmlformats.org/officeDocument/2006/relationships/hyperlink" Target="https://translate.google.com/translate_tts?ie=UTF-8&amp;tl=zh-CN&amp;client=tw-ob&amp;q=&#22825;&#22278;&#22320;&#26041;" TargetMode="External"/><Relationship Id="rId15" Type="http://schemas.openxmlformats.org/officeDocument/2006/relationships/hyperlink" Target="https://translate.google.com/translate_tts?ie=UTF-8&amp;tl=zh-CN&amp;client=tw-ob&amp;q=V&#22810; = &#22810;V" TargetMode="External"/><Relationship Id="rId16" Type="http://schemas.openxmlformats.org/officeDocument/2006/relationships/hyperlink" Target="https://translate.google.com/translate_tts?ie=UTF-8&amp;tl=zh-CN&amp;client=tw-ob&amp;q=&#33258;&#24049;&#21507;&#39277;" TargetMode="External"/><Relationship Id="rId17" Type="http://schemas.openxmlformats.org/officeDocument/2006/relationships/hyperlink" Target="https://translate.google.com/translate_tts?ie=UTF-8&amp;tl=zh-CN&amp;client=tw-ob&amp;q=&#33258;&#24049;&#30561;&#35273;" TargetMode="External"/><Relationship Id="rId18" Type="http://schemas.openxmlformats.org/officeDocument/2006/relationships/hyperlink" Target="https://translate.google.com/translate_tts?ie=UTF-8&amp;tl=zh-CN&amp;client=tw-ob&amp;q=&#36825;&#20799;&#21644;&#32654;&#22269;&#24456;&#19981;&#19968;&#26679;&#12290;" TargetMode="External"/><Relationship Id="rId19" Type="http://schemas.openxmlformats.org/officeDocument/2006/relationships/hyperlink" Target="https://translate.google.com/translate_tts?ie=UTF-8&amp;tl=zh-CN&amp;client=tw-ob&amp;q=&#36825;&#20799;&#30340;&#27599;&#20010;&#20154;&#37117;&#24456;&#21451;&#22909;&#12290;" TargetMode="External"/><Relationship Id="rId20" Type="http://schemas.openxmlformats.org/officeDocument/2006/relationships/hyperlink" Target="https://translate.google.com/translate_tts?ie=UTF-8&amp;tl=zh-CN&amp;client=tw-ob&amp;q=&#25172;&#22403;&#22334;&#23545;&#29615;&#22659;&#19981;&#22909;&#12290;" TargetMode="External"/><Relationship Id="rId21" Type="http://schemas.openxmlformats.org/officeDocument/2006/relationships/hyperlink" Target="https://translate.google.com/translate_tts?ie=UTF-8&amp;tl=zh-CN&amp;client=tw-ob&amp;q=&#20182;&#31505;&#36215;&#26469;&#24456;&#22909;&#30475;&#12290;" TargetMode="External"/><Relationship Id="rId22" Type="http://schemas.openxmlformats.org/officeDocument/2006/relationships/hyperlink" Target="https://translate.google.com/translate_tts?ie=UTF-8&amp;tl=zh-CN&amp;client=tw-ob&amp;q=&#25105;&#26377;4&#24352;&#33258;&#25293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