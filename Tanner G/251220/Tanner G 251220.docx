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251220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放假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fàngjià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have a holiday/vacation/day off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辛苦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xīnkǔ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hard; taxing; laborious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卷王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juǎnwáng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(slang) the king of "involution"; an overachiever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平安夜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Píng'ān Yè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Christmas Eve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圣诞节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Shèngdàn Jié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Christmas Day; Christmas season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顾客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gùkè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customer; client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小姐姐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xiǎo jiějie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(colloquial) young woman; miss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小哥哥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xiǎo gēge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(colloquial) young man; bro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纸巾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zhǐjīn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tissue; paper towel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今天是你今年最后一天工作。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Jīntiān shì nǐ jīnnián zuìhòu yītiān gōngzuò.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Today is your last working day of the year.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我请你吃饭。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qǐng nǐ chīfàn / kàn diànyǐng.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Let me treat you to a meal / a movie.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我请你吃看电影。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qǐng nǐ chīfàn / kàn diànyǐng.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Let me treat you to a meal / a movie.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我请客，你出钱。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qǐngkè, nǐ chūqián.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I'll extend the invitation (as the host), but you pay the bill.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5918;&#20551;" TargetMode="External"/><Relationship Id="rId10" Type="http://schemas.openxmlformats.org/officeDocument/2006/relationships/hyperlink" Target="https://translate.google.com/translate_tts?ie=UTF-8&amp;tl=zh-CN&amp;client=tw-ob&amp;q=&#36763;&#33510;" TargetMode="External"/><Relationship Id="rId11" Type="http://schemas.openxmlformats.org/officeDocument/2006/relationships/hyperlink" Target="https://translate.google.com/translate_tts?ie=UTF-8&amp;tl=zh-CN&amp;client=tw-ob&amp;q=&#21367;&#29579;" TargetMode="External"/><Relationship Id="rId12" Type="http://schemas.openxmlformats.org/officeDocument/2006/relationships/hyperlink" Target="https://translate.google.com/translate_tts?ie=UTF-8&amp;tl=zh-CN&amp;client=tw-ob&amp;q=&#24179;&#23433;&#22812;" TargetMode="External"/><Relationship Id="rId13" Type="http://schemas.openxmlformats.org/officeDocument/2006/relationships/hyperlink" Target="https://translate.google.com/translate_tts?ie=UTF-8&amp;tl=zh-CN&amp;client=tw-ob&amp;q=&#22307;&#35806;&#33410;" TargetMode="External"/><Relationship Id="rId14" Type="http://schemas.openxmlformats.org/officeDocument/2006/relationships/hyperlink" Target="https://translate.google.com/translate_tts?ie=UTF-8&amp;tl=zh-CN&amp;client=tw-ob&amp;q=&#39038;&#23458;" TargetMode="External"/><Relationship Id="rId15" Type="http://schemas.openxmlformats.org/officeDocument/2006/relationships/hyperlink" Target="https://translate.google.com/translate_tts?ie=UTF-8&amp;tl=zh-CN&amp;client=tw-ob&amp;q=&#23567;&#22992;&#22992;" TargetMode="External"/><Relationship Id="rId16" Type="http://schemas.openxmlformats.org/officeDocument/2006/relationships/hyperlink" Target="https://translate.google.com/translate_tts?ie=UTF-8&amp;tl=zh-CN&amp;client=tw-ob&amp;q=&#23567;&#21733;&#21733;" TargetMode="External"/><Relationship Id="rId17" Type="http://schemas.openxmlformats.org/officeDocument/2006/relationships/hyperlink" Target="https://translate.google.com/translate_tts?ie=UTF-8&amp;tl=zh-CN&amp;client=tw-ob&amp;q=&#32440;&#24062;" TargetMode="External"/><Relationship Id="rId18" Type="http://schemas.openxmlformats.org/officeDocument/2006/relationships/hyperlink" Target="https://translate.google.com/translate_tts?ie=UTF-8&amp;tl=zh-CN&amp;client=tw-ob&amp;q=&#20170;&#22825;&#26159;&#20320;&#20170;&#24180;&#26368;&#21518;&#19968;&#22825;&#24037;&#20316;&#12290;" TargetMode="External"/><Relationship Id="rId19" Type="http://schemas.openxmlformats.org/officeDocument/2006/relationships/hyperlink" Target="https://translate.google.com/translate_tts?ie=UTF-8&amp;tl=zh-CN&amp;client=tw-ob&amp;q=&#25105;&#35831;&#20320;&#21507;&#39277;&#12290;" TargetMode="External"/><Relationship Id="rId20" Type="http://schemas.openxmlformats.org/officeDocument/2006/relationships/hyperlink" Target="https://translate.google.com/translate_tts?ie=UTF-8&amp;tl=zh-CN&amp;client=tw-ob&amp;q=&#25105;&#35831;&#20320;&#21507;&#30475;&#30005;&#24433;&#12290;" TargetMode="External"/><Relationship Id="rId21" Type="http://schemas.openxmlformats.org/officeDocument/2006/relationships/hyperlink" Target="https://translate.google.com/translate_tts?ie=UTF-8&amp;tl=zh-CN&amp;client=tw-ob&amp;q=&#25105;&#35831;&#23458;&#65292;&#20320;&#20986;&#38065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