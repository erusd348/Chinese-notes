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260120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xiǎoshuō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novel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信息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xìnxī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information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传染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chuánrǎn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contagious; to infect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huá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draw; to scratch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十字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shízì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cross (shape)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十字架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shízìjià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cross (religious symbol)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左右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zuǒyòu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about; approximately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斤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catty (500 grams)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公斤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gōngjīn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kilogram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走路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zǒulù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walk; on foot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开车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kāichē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drive a car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打车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hail/take a taxi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出租车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chūzūchē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taxi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租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house; room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身边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shēnbiān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by one's side; around one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马路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mǎlù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road; street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公交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gōngjiāo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(abbr.) public transportation; bus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公共厕所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gōnggòng cèsuǒ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public toilet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坐车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zuòchē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take/ride a vehicle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地铁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dìtiě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subway; metro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地铁站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dìtiězhàn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subway station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先...，再/然后...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Xiān..., zài/ránhòu...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First..., then... (describing sequence of actions)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我感冒好了。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gǎnmào hǎo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cold is better/I've recovered from the cold.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我读完了我的小说。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dú wán le wǒ de xiǎoshuō.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finished reading my novel.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我什么都没做。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shénme dōu méi zuò.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didn't do anything at all.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她三天前回去了。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sān tiān qián huí qù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went back three days ago.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他二十多岁。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èrshí duō suì.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in his twenties. (More than 20 years old)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这本书一百多块。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běn shū yìbǎi duō kuài.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book costs over one hundred yuan.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二十块多。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Èrshí kuài duō.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little more than twenty yuan (e.g., 20.5).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三十五块多。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Sānshíwǔ kuài duō.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little more than thirty-five yuan.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她今年五六岁。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jīnnián wǔ-liù suì.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is about five or six years old this year.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二十五六岁。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Èrshí wǔ-liù suì.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About twenty-five or twenty-six years old.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五六十岁。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Wǔ-liù shí suì.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About fifty or sixty years old.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你家离公司有多远？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jiā lí gōngsī yǒu duō yuǎn?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far is your home from the company?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我家离公司有1公里。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jiā lí gōngsī yǒu yī gōnglǐ.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home is 1 kilometer from the company.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从我家到公司有1公里。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Cóng wǒ jiā dào gōngsī yǒu yī gōnglǐ.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From my home to the company is 1 kilometer.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我要租房。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yào zū fáng.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want to rent an apartment/house.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我要开车去我女朋友家。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yào kāichē qù wǒ nǚ péngyou jiā.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want to drive to my girlfriend's house.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我们过马路的时候要往左右看。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guò mǎlù de shíhòu yào wǎng zuǒyòu kàn.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When we cross the road, we need to look left and right.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到B怎么坐车？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Dào B zěnme zuò chē?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do I take a bus/taxi to get to B?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先坐1路公交，在B站换2路公交。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Xiān zuò yī lù gōngjiāo, zài B zhàn huàn èr lù gōngjiāo.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First take bus No. 1, then transfer to bus No. 2 at B stop.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3567;&#35828;" TargetMode="External"/><Relationship Id="rId10" Type="http://schemas.openxmlformats.org/officeDocument/2006/relationships/hyperlink" Target="https://translate.google.com/translate_tts?ie=UTF-8&amp;tl=zh-CN&amp;client=tw-ob&amp;q=&#20449;&#24687;" TargetMode="External"/><Relationship Id="rId11" Type="http://schemas.openxmlformats.org/officeDocument/2006/relationships/hyperlink" Target="https://translate.google.com/translate_tts?ie=UTF-8&amp;tl=zh-CN&amp;client=tw-ob&amp;q=&#20256;&#26579;" TargetMode="External"/><Relationship Id="rId12" Type="http://schemas.openxmlformats.org/officeDocument/2006/relationships/hyperlink" Target="https://translate.google.com/translate_tts?ie=UTF-8&amp;tl=zh-CN&amp;client=tw-ob&amp;q=&#21010;" TargetMode="External"/><Relationship Id="rId13" Type="http://schemas.openxmlformats.org/officeDocument/2006/relationships/hyperlink" Target="https://translate.google.com/translate_tts?ie=UTF-8&amp;tl=zh-CN&amp;client=tw-ob&amp;q=&#21313;&#23383;" TargetMode="External"/><Relationship Id="rId14" Type="http://schemas.openxmlformats.org/officeDocument/2006/relationships/hyperlink" Target="https://translate.google.com/translate_tts?ie=UTF-8&amp;tl=zh-CN&amp;client=tw-ob&amp;q=&#21313;&#23383;&#26550;" TargetMode="External"/><Relationship Id="rId15" Type="http://schemas.openxmlformats.org/officeDocument/2006/relationships/hyperlink" Target="https://translate.google.com/translate_tts?ie=UTF-8&amp;tl=zh-CN&amp;client=tw-ob&amp;q=&#24038;&#21491;" TargetMode="External"/><Relationship Id="rId16" Type="http://schemas.openxmlformats.org/officeDocument/2006/relationships/hyperlink" Target="https://translate.google.com/translate_tts?ie=UTF-8&amp;tl=zh-CN&amp;client=tw-ob&amp;q=&#26020;" TargetMode="External"/><Relationship Id="rId17" Type="http://schemas.openxmlformats.org/officeDocument/2006/relationships/hyperlink" Target="https://translate.google.com/translate_tts?ie=UTF-8&amp;tl=zh-CN&amp;client=tw-ob&amp;q=&#20844;&#26020;" TargetMode="External"/><Relationship Id="rId18" Type="http://schemas.openxmlformats.org/officeDocument/2006/relationships/hyperlink" Target="https://translate.google.com/translate_tts?ie=UTF-8&amp;tl=zh-CN&amp;client=tw-ob&amp;q=&#36208;&#36335;" TargetMode="External"/><Relationship Id="rId19" Type="http://schemas.openxmlformats.org/officeDocument/2006/relationships/hyperlink" Target="https://translate.google.com/translate_tts?ie=UTF-8&amp;tl=zh-CN&amp;client=tw-ob&amp;q=&#24320;&#36710;" TargetMode="External"/><Relationship Id="rId20" Type="http://schemas.openxmlformats.org/officeDocument/2006/relationships/hyperlink" Target="https://translate.google.com/translate_tts?ie=UTF-8&amp;tl=zh-CN&amp;client=tw-ob&amp;q=&#25171;&#36710;" TargetMode="External"/><Relationship Id="rId21" Type="http://schemas.openxmlformats.org/officeDocument/2006/relationships/hyperlink" Target="https://translate.google.com/translate_tts?ie=UTF-8&amp;tl=zh-CN&amp;client=tw-ob&amp;q=&#20986;&#31199;&#36710;" TargetMode="External"/><Relationship Id="rId22" Type="http://schemas.openxmlformats.org/officeDocument/2006/relationships/hyperlink" Target="https://translate.google.com/translate_tts?ie=UTF-8&amp;tl=zh-CN&amp;client=tw-ob&amp;q=&#31199;" TargetMode="External"/><Relationship Id="rId23" Type="http://schemas.openxmlformats.org/officeDocument/2006/relationships/hyperlink" Target="https://translate.google.com/translate_tts?ie=UTF-8&amp;tl=zh-CN&amp;client=tw-ob&amp;q=&#25151;" TargetMode="External"/><Relationship Id="rId24" Type="http://schemas.openxmlformats.org/officeDocument/2006/relationships/hyperlink" Target="https://translate.google.com/translate_tts?ie=UTF-8&amp;tl=zh-CN&amp;client=tw-ob&amp;q=&#36523;&#36793;" TargetMode="External"/><Relationship Id="rId25" Type="http://schemas.openxmlformats.org/officeDocument/2006/relationships/hyperlink" Target="https://translate.google.com/translate_tts?ie=UTF-8&amp;tl=zh-CN&amp;client=tw-ob&amp;q=&#39532;&#36335;" TargetMode="External"/><Relationship Id="rId26" Type="http://schemas.openxmlformats.org/officeDocument/2006/relationships/hyperlink" Target="https://translate.google.com/translate_tts?ie=UTF-8&amp;tl=zh-CN&amp;client=tw-ob&amp;q=&#20844;&#20132;" TargetMode="External"/><Relationship Id="rId27" Type="http://schemas.openxmlformats.org/officeDocument/2006/relationships/hyperlink" Target="https://translate.google.com/translate_tts?ie=UTF-8&amp;tl=zh-CN&amp;client=tw-ob&amp;q=&#20844;&#20849;&#21397;&#25152;" TargetMode="External"/><Relationship Id="rId28" Type="http://schemas.openxmlformats.org/officeDocument/2006/relationships/hyperlink" Target="https://translate.google.com/translate_tts?ie=UTF-8&amp;tl=zh-CN&amp;client=tw-ob&amp;q=&#22352;&#36710;" TargetMode="External"/><Relationship Id="rId29" Type="http://schemas.openxmlformats.org/officeDocument/2006/relationships/hyperlink" Target="https://translate.google.com/translate_tts?ie=UTF-8&amp;tl=zh-CN&amp;client=tw-ob&amp;q=&#22320;&#38081;" TargetMode="External"/><Relationship Id="rId30" Type="http://schemas.openxmlformats.org/officeDocument/2006/relationships/hyperlink" Target="https://translate.google.com/translate_tts?ie=UTF-8&amp;tl=zh-CN&amp;client=tw-ob&amp;q=&#22320;&#38081;&#31449;" TargetMode="External"/><Relationship Id="rId31" Type="http://schemas.openxmlformats.org/officeDocument/2006/relationships/hyperlink" Target="https://translate.google.com/translate_tts?ie=UTF-8&amp;tl=zh-CN&amp;client=tw-ob&amp;q=&#20808;...&#65292;&#20877;/&#28982;&#21518;..." TargetMode="External"/><Relationship Id="rId32" Type="http://schemas.openxmlformats.org/officeDocument/2006/relationships/hyperlink" Target="https://translate.google.com/translate_tts?ie=UTF-8&amp;tl=zh-CN&amp;client=tw-ob&amp;q=&#25105;&#24863;&#20882;&#22909;&#20102;&#12290;" TargetMode="External"/><Relationship Id="rId33" Type="http://schemas.openxmlformats.org/officeDocument/2006/relationships/hyperlink" Target="https://translate.google.com/translate_tts?ie=UTF-8&amp;tl=zh-CN&amp;client=tw-ob&amp;q=&#25105;&#35835;&#23436;&#20102;&#25105;&#30340;&#23567;&#35828;&#12290;" TargetMode="External"/><Relationship Id="rId34" Type="http://schemas.openxmlformats.org/officeDocument/2006/relationships/hyperlink" Target="https://translate.google.com/translate_tts?ie=UTF-8&amp;tl=zh-CN&amp;client=tw-ob&amp;q=&#25105;&#20160;&#20040;&#37117;&#27809;&#20570;&#12290;" TargetMode="External"/><Relationship Id="rId35" Type="http://schemas.openxmlformats.org/officeDocument/2006/relationships/hyperlink" Target="https://translate.google.com/translate_tts?ie=UTF-8&amp;tl=zh-CN&amp;client=tw-ob&amp;q=&#22905;&#19977;&#22825;&#21069;&#22238;&#21435;&#20102;&#12290;" TargetMode="External"/><Relationship Id="rId36" Type="http://schemas.openxmlformats.org/officeDocument/2006/relationships/hyperlink" Target="https://translate.google.com/translate_tts?ie=UTF-8&amp;tl=zh-CN&amp;client=tw-ob&amp;q=&#20182;&#20108;&#21313;&#22810;&#23681;&#12290;" TargetMode="External"/><Relationship Id="rId37" Type="http://schemas.openxmlformats.org/officeDocument/2006/relationships/hyperlink" Target="https://translate.google.com/translate_tts?ie=UTF-8&amp;tl=zh-CN&amp;client=tw-ob&amp;q=&#36825;&#26412;&#20070;&#19968;&#30334;&#22810;&#22359;&#12290;" TargetMode="External"/><Relationship Id="rId38" Type="http://schemas.openxmlformats.org/officeDocument/2006/relationships/hyperlink" Target="https://translate.google.com/translate_tts?ie=UTF-8&amp;tl=zh-CN&amp;client=tw-ob&amp;q=&#20108;&#21313;&#22359;&#22810;&#12290;" TargetMode="External"/><Relationship Id="rId39" Type="http://schemas.openxmlformats.org/officeDocument/2006/relationships/hyperlink" Target="https://translate.google.com/translate_tts?ie=UTF-8&amp;tl=zh-CN&amp;client=tw-ob&amp;q=&#19977;&#21313;&#20116;&#22359;&#22810;&#12290;" TargetMode="External"/><Relationship Id="rId40" Type="http://schemas.openxmlformats.org/officeDocument/2006/relationships/hyperlink" Target="https://translate.google.com/translate_tts?ie=UTF-8&amp;tl=zh-CN&amp;client=tw-ob&amp;q=&#22905;&#20170;&#24180;&#20116;&#20845;&#23681;&#12290;" TargetMode="External"/><Relationship Id="rId41" Type="http://schemas.openxmlformats.org/officeDocument/2006/relationships/hyperlink" Target="https://translate.google.com/translate_tts?ie=UTF-8&amp;tl=zh-CN&amp;client=tw-ob&amp;q=&#20108;&#21313;&#20116;&#20845;&#23681;&#12290;" TargetMode="External"/><Relationship Id="rId42" Type="http://schemas.openxmlformats.org/officeDocument/2006/relationships/hyperlink" Target="https://translate.google.com/translate_tts?ie=UTF-8&amp;tl=zh-CN&amp;client=tw-ob&amp;q=&#20116;&#20845;&#21313;&#23681;&#12290;" TargetMode="External"/><Relationship Id="rId43" Type="http://schemas.openxmlformats.org/officeDocument/2006/relationships/hyperlink" Target="https://translate.google.com/translate_tts?ie=UTF-8&amp;tl=zh-CN&amp;client=tw-ob&amp;q=&#20320;&#23478;&#31163;&#20844;&#21496;&#26377;&#22810;&#36828;&#65311;" TargetMode="External"/><Relationship Id="rId44" Type="http://schemas.openxmlformats.org/officeDocument/2006/relationships/hyperlink" Target="https://translate.google.com/translate_tts?ie=UTF-8&amp;tl=zh-CN&amp;client=tw-ob&amp;q=&#25105;&#23478;&#31163;&#20844;&#21496;&#26377;1&#20844;&#37324;&#12290;" TargetMode="External"/><Relationship Id="rId45" Type="http://schemas.openxmlformats.org/officeDocument/2006/relationships/hyperlink" Target="https://translate.google.com/translate_tts?ie=UTF-8&amp;tl=zh-CN&amp;client=tw-ob&amp;q=&#20174;&#25105;&#23478;&#21040;&#20844;&#21496;&#26377;1&#20844;&#37324;&#12290;" TargetMode="External"/><Relationship Id="rId46" Type="http://schemas.openxmlformats.org/officeDocument/2006/relationships/hyperlink" Target="https://translate.google.com/translate_tts?ie=UTF-8&amp;tl=zh-CN&amp;client=tw-ob&amp;q=&#25105;&#35201;&#31199;&#25151;&#12290;" TargetMode="External"/><Relationship Id="rId47" Type="http://schemas.openxmlformats.org/officeDocument/2006/relationships/hyperlink" Target="https://translate.google.com/translate_tts?ie=UTF-8&amp;tl=zh-CN&amp;client=tw-ob&amp;q=&#25105;&#35201;&#24320;&#36710;&#21435;&#25105;&#22899;&#26379;&#21451;&#23478;&#12290;" TargetMode="External"/><Relationship Id="rId48" Type="http://schemas.openxmlformats.org/officeDocument/2006/relationships/hyperlink" Target="https://translate.google.com/translate_tts?ie=UTF-8&amp;tl=zh-CN&amp;client=tw-ob&amp;q=&#25105;&#20204;&#36807;&#39532;&#36335;&#30340;&#26102;&#20505;&#35201;&#24448;&#24038;&#21491;&#30475;&#12290;" TargetMode="External"/><Relationship Id="rId49" Type="http://schemas.openxmlformats.org/officeDocument/2006/relationships/hyperlink" Target="https://translate.google.com/translate_tts?ie=UTF-8&amp;tl=zh-CN&amp;client=tw-ob&amp;q=&#21040;B&#24590;&#20040;&#22352;&#36710;&#65311;" TargetMode="External"/><Relationship Id="rId50" Type="http://schemas.openxmlformats.org/officeDocument/2006/relationships/hyperlink" Target="https://translate.google.com/translate_tts?ie=UTF-8&amp;tl=zh-CN&amp;client=tw-ob&amp;q=&#20808;&#22352;1&#36335;&#20844;&#20132;&#65292;&#22312;B&#31449;&#25442;2&#36335;&#20844;&#2013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