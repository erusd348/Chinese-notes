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260128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锻炼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duànliàn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exercise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一会儿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yīhuìr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little while, a moment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thin, fine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thick, coarse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kuān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wide, broad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zhǎi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narrow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thick (for objects)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báo/bó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thin (for objects)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long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高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tall, high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矮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ǎi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short (in stature)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heavy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qīng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light (not heavy)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年轻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niánqīng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光年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guāngnián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light-year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变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become, to change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巧克力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qiǎokèlì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chocolate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雪没（融）化。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Xuě méi (róng)huà.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snow hasn't melted.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快吃，冰淇淋要化了。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Kuài chī, bīngqílín yào huà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Eat quickly, the ice cream is about to melt.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我锻炼了40分钟。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duànliàn le sìshí fēnzhōng.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exercised for forty minutes.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我锻炼了一会儿。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duànliàn le yīhuìr.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exercised for a while.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你吃宽的还是吃细的？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chī kuān de háishì chī xì de?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Are you eating the broad ones or the thin ones? ```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8203;&#28860;" TargetMode="External"/><Relationship Id="rId10" Type="http://schemas.openxmlformats.org/officeDocument/2006/relationships/hyperlink" Target="https://translate.google.com/translate_tts?ie=UTF-8&amp;tl=zh-CN&amp;client=tw-ob&amp;q=&#19968;&#20250;&#20799;" TargetMode="External"/><Relationship Id="rId11" Type="http://schemas.openxmlformats.org/officeDocument/2006/relationships/hyperlink" Target="https://translate.google.com/translate_tts?ie=UTF-8&amp;tl=zh-CN&amp;client=tw-ob&amp;q=&#32454;" TargetMode="External"/><Relationship Id="rId12" Type="http://schemas.openxmlformats.org/officeDocument/2006/relationships/hyperlink" Target="https://translate.google.com/translate_tts?ie=UTF-8&amp;tl=zh-CN&amp;client=tw-ob&amp;q=&#31895;" TargetMode="External"/><Relationship Id="rId13" Type="http://schemas.openxmlformats.org/officeDocument/2006/relationships/hyperlink" Target="https://translate.google.com/translate_tts?ie=UTF-8&amp;tl=zh-CN&amp;client=tw-ob&amp;q=&#23485;" TargetMode="External"/><Relationship Id="rId14" Type="http://schemas.openxmlformats.org/officeDocument/2006/relationships/hyperlink" Target="https://translate.google.com/translate_tts?ie=UTF-8&amp;tl=zh-CN&amp;client=tw-ob&amp;q=&#31364;" TargetMode="External"/><Relationship Id="rId15" Type="http://schemas.openxmlformats.org/officeDocument/2006/relationships/hyperlink" Target="https://translate.google.com/translate_tts?ie=UTF-8&amp;tl=zh-CN&amp;client=tw-ob&amp;q=&#21402;" TargetMode="External"/><Relationship Id="rId16" Type="http://schemas.openxmlformats.org/officeDocument/2006/relationships/hyperlink" Target="https://translate.google.com/translate_tts?ie=UTF-8&amp;tl=zh-CN&amp;client=tw-ob&amp;q=&#34180;" TargetMode="External"/><Relationship Id="rId17" Type="http://schemas.openxmlformats.org/officeDocument/2006/relationships/hyperlink" Target="https://translate.google.com/translate_tts?ie=UTF-8&amp;tl=zh-CN&amp;client=tw-ob&amp;q=&#38271;" TargetMode="External"/><Relationship Id="rId18" Type="http://schemas.openxmlformats.org/officeDocument/2006/relationships/hyperlink" Target="https://translate.google.com/translate_tts?ie=UTF-8&amp;tl=zh-CN&amp;client=tw-ob&amp;q=&#30701;" TargetMode="External"/><Relationship Id="rId19" Type="http://schemas.openxmlformats.org/officeDocument/2006/relationships/hyperlink" Target="https://translate.google.com/translate_tts?ie=UTF-8&amp;tl=zh-CN&amp;client=tw-ob&amp;q=&#39640;" TargetMode="External"/><Relationship Id="rId20" Type="http://schemas.openxmlformats.org/officeDocument/2006/relationships/hyperlink" Target="https://translate.google.com/translate_tts?ie=UTF-8&amp;tl=zh-CN&amp;client=tw-ob&amp;q=&#30702;" TargetMode="External"/><Relationship Id="rId21" Type="http://schemas.openxmlformats.org/officeDocument/2006/relationships/hyperlink" Target="https://translate.google.com/translate_tts?ie=UTF-8&amp;tl=zh-CN&amp;client=tw-ob&amp;q=&#37325;" TargetMode="External"/><Relationship Id="rId22" Type="http://schemas.openxmlformats.org/officeDocument/2006/relationships/hyperlink" Target="https://translate.google.com/translate_tts?ie=UTF-8&amp;tl=zh-CN&amp;client=tw-ob&amp;q=&#36731;" TargetMode="External"/><Relationship Id="rId23" Type="http://schemas.openxmlformats.org/officeDocument/2006/relationships/hyperlink" Target="https://translate.google.com/translate_tts?ie=UTF-8&amp;tl=zh-CN&amp;client=tw-ob&amp;q=&#24180;&#36731;" TargetMode="External"/><Relationship Id="rId24" Type="http://schemas.openxmlformats.org/officeDocument/2006/relationships/hyperlink" Target="https://translate.google.com/translate_tts?ie=UTF-8&amp;tl=zh-CN&amp;client=tw-ob&amp;q=&#20809;&#24180;" TargetMode="External"/><Relationship Id="rId25" Type="http://schemas.openxmlformats.org/officeDocument/2006/relationships/hyperlink" Target="https://translate.google.com/translate_tts?ie=UTF-8&amp;tl=zh-CN&amp;client=tw-ob&amp;q=&#21464;" TargetMode="External"/><Relationship Id="rId26" Type="http://schemas.openxmlformats.org/officeDocument/2006/relationships/hyperlink" Target="https://translate.google.com/translate_tts?ie=UTF-8&amp;tl=zh-CN&amp;client=tw-ob&amp;q=&#24039;&#20811;&#21147;" TargetMode="External"/><Relationship Id="rId27" Type="http://schemas.openxmlformats.org/officeDocument/2006/relationships/hyperlink" Target="https://translate.google.com/translate_tts?ie=UTF-8&amp;tl=zh-CN&amp;client=tw-ob&amp;q=&#38634;&#27809;&#65288;&#34701;&#65289;&#21270;&#12290;" TargetMode="External"/><Relationship Id="rId28" Type="http://schemas.openxmlformats.org/officeDocument/2006/relationships/hyperlink" Target="https://translate.google.com/translate_tts?ie=UTF-8&amp;tl=zh-CN&amp;client=tw-ob&amp;q=&#24555;&#21507;&#65292;&#20912;&#28103;&#28107;&#35201;&#21270;&#20102;&#12290;" TargetMode="External"/><Relationship Id="rId29" Type="http://schemas.openxmlformats.org/officeDocument/2006/relationships/hyperlink" Target="https://translate.google.com/translate_tts?ie=UTF-8&amp;tl=zh-CN&amp;client=tw-ob&amp;q=&#25105;&#38203;&#28860;&#20102;40&#20998;&#38047;&#12290;" TargetMode="External"/><Relationship Id="rId30" Type="http://schemas.openxmlformats.org/officeDocument/2006/relationships/hyperlink" Target="https://translate.google.com/translate_tts?ie=UTF-8&amp;tl=zh-CN&amp;client=tw-ob&amp;q=&#25105;&#38203;&#28860;&#20102;&#19968;&#20250;&#20799;&#12290;" TargetMode="External"/><Relationship Id="rId31" Type="http://schemas.openxmlformats.org/officeDocument/2006/relationships/hyperlink" Target="https://translate.google.com/translate_tts?ie=UTF-8&amp;tl=zh-CN&amp;client=tw-ob&amp;q=&#20320;&#21507;&#23485;&#30340;&#36824;&#26159;&#21507;&#32454;&#30340;&#6531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