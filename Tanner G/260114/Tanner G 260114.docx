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260114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健身房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jiàn shēn fáng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gym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锻炼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duàn liàn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exercise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最后的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zuì hòu de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the last; final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路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lù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road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一直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yì zhí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always; continuously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来往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lái wǎng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associate with; to have contact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往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wǎng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towards; in the direction of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米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mǐ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meter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里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lǐ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Chinese mile (~0.5 km)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走(路) 去…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zǒu (lù) qù…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(Structure) to go to… on foot; to walk to…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A 离 B 有 distance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 lí B yǒu distance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(Structure) A is [distance] from B.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(去…地方) 要 time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(qù… dì fang) yào time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(Structure) It takes [time] to go to…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往 + direction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wǎng + direction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(Structure) towards + direction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再 + action + (就…)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zài + action + (jiù…)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(Structure) Do [action] a bit more, then…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一直 + adj./v.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yì zhí + adj./v.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(Structure) always; continuously + adjective/verb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很少 + v.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hěn shǎo + v.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(Structure) seldom; rarely + verb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一里路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 lǐ lù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one Chinese mile of road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200多米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èr bǎi duō mǐ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more than 200 meters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8点多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bā diǎn duō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 little after 8 o'clock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1千多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 qiān duō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over one thousand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我们散步散了一个多小时。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men sàn bù sàn le yī gè duō xiǎo shí.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We took a walk for over an hour.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我们散了一个多小时的步。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men sàn le yī gè duō xiǎo shí de bù.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We took over an hour's walk.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我今天是走（路）去公司的。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jīn tiān shì zǒu (lù) qù gōng sī de.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went to the company on foot today.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我每天走路去健身房。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měi tiān zǒu lù qù jiàn shēn fáng.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walk to the gym every day.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你家离公司有多远？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jiā lí gōng sī yǒu duō yuǎn?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How far is your home from the company?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我家离公司有1公里。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jiā lí gōng sī yǒu yī gōng lǐ.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My home is 1 kilometer from the company.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我家离我公司很近。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jiā lí wǒ gōng sī hěn jìn.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My home is very close to my company.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从我家到公司走路要15分钟。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Cóng wǒ jiā dào gōng sī zǒu lù yào shí wǔ fēn zhōng.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It takes 15 minutes to walk from my home to the company.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从我家到纽约坐飞机要6个小时。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Cóng wǒ lǎo jiā dào Niǔ Yuē zuò fēi jī yào liù gè xiǎo shí.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It takes 6 hours to fly from my hometown to New York.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往前走。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Wǎng qián zǒu.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Go straight ahead.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往左右看。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Wǎng zuǒ yòu kàn.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Look to the left and right.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往左拐。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Wǎng zuǒ guǎi.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Turn left.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往左转。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Wǎng zuǒ zhuǎn.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Turn left.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出门了往左拐。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Chū mén le wǎng zuǒ guǎi.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Turn left when you go out the door.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再走500米就到了。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Zài zǒu wǔ bǎi mǐ jiù dào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Walk another 500 meters and you'll arrive.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我每年回一次。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měi nián huí yī cì.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go back once a year.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我一直很喜欢吃汉堡。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yì zhí hěn xǐ huān chī hàn bǎo.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have always liked eating hamburgers.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我一直住在美国。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yì zhí zhù zài Měi guó.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have been living in the U.S. continuously.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我一直去健身房。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yì zhí qù jiàn shēn fáng.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always go to the gym.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苹果手机一直很贵。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Píng guǒ shǒu jī yì zhí hěn guì.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iPhones have always been expensive.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他一直很努力。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yì zhí hěn nǔ lì.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 is always very hardworking.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4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我很少和他来往。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hěn shǎo hé tā lái wǎng.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seldom associate with him.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5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有时候早起很难受。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Yǒu shí hou zǎo qǐ hěn nán shòu.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Sometimes getting up early is very uncomfortable.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5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0581;&#36523;&#25151;" TargetMode="External"/><Relationship Id="rId10" Type="http://schemas.openxmlformats.org/officeDocument/2006/relationships/hyperlink" Target="https://translate.google.com/translate_tts?ie=UTF-8&amp;tl=zh-CN&amp;client=tw-ob&amp;q=&#38203;&#28860;" TargetMode="External"/><Relationship Id="rId11" Type="http://schemas.openxmlformats.org/officeDocument/2006/relationships/hyperlink" Target="https://translate.google.com/translate_tts?ie=UTF-8&amp;tl=zh-CN&amp;client=tw-ob&amp;q=&#26368;&#21518;&#30340;" TargetMode="External"/><Relationship Id="rId12" Type="http://schemas.openxmlformats.org/officeDocument/2006/relationships/hyperlink" Target="https://translate.google.com/translate_tts?ie=UTF-8&amp;tl=zh-CN&amp;client=tw-ob&amp;q=&#36335;" TargetMode="External"/><Relationship Id="rId13" Type="http://schemas.openxmlformats.org/officeDocument/2006/relationships/hyperlink" Target="https://translate.google.com/translate_tts?ie=UTF-8&amp;tl=zh-CN&amp;client=tw-ob&amp;q=&#19968;&#30452;" TargetMode="External"/><Relationship Id="rId14" Type="http://schemas.openxmlformats.org/officeDocument/2006/relationships/hyperlink" Target="https://translate.google.com/translate_tts?ie=UTF-8&amp;tl=zh-CN&amp;client=tw-ob&amp;q=&#26469;&#24448;" TargetMode="External"/><Relationship Id="rId15" Type="http://schemas.openxmlformats.org/officeDocument/2006/relationships/hyperlink" Target="https://translate.google.com/translate_tts?ie=UTF-8&amp;tl=zh-CN&amp;client=tw-ob&amp;q=&#24448;" TargetMode="External"/><Relationship Id="rId16" Type="http://schemas.openxmlformats.org/officeDocument/2006/relationships/hyperlink" Target="https://translate.google.com/translate_tts?ie=UTF-8&amp;tl=zh-CN&amp;client=tw-ob&amp;q=&#31859;" TargetMode="External"/><Relationship Id="rId17" Type="http://schemas.openxmlformats.org/officeDocument/2006/relationships/hyperlink" Target="https://translate.google.com/translate_tts?ie=UTF-8&amp;tl=zh-CN&amp;client=tw-ob&amp;q=&#37324;" TargetMode="External"/><Relationship Id="rId18" Type="http://schemas.openxmlformats.org/officeDocument/2006/relationships/hyperlink" Target="https://translate.google.com/translate_tts?ie=UTF-8&amp;tl=zh-CN&amp;client=tw-ob&amp;q=&#36208;(&#36335;) &#21435;&#8230;" TargetMode="External"/><Relationship Id="rId19" Type="http://schemas.openxmlformats.org/officeDocument/2006/relationships/hyperlink" Target="https://translate.google.com/translate_tts?ie=UTF-8&amp;tl=zh-CN&amp;client=tw-ob&amp;q=A &#31163; B &#26377; distance" TargetMode="External"/><Relationship Id="rId20" Type="http://schemas.openxmlformats.org/officeDocument/2006/relationships/hyperlink" Target="https://translate.google.com/translate_tts?ie=UTF-8&amp;tl=zh-CN&amp;client=tw-ob&amp;q=(&#21435;&#8230;&#22320;&#26041;) &#35201; time" TargetMode="External"/><Relationship Id="rId21" Type="http://schemas.openxmlformats.org/officeDocument/2006/relationships/hyperlink" Target="https://translate.google.com/translate_tts?ie=UTF-8&amp;tl=zh-CN&amp;client=tw-ob&amp;q=&#24448; + direction" TargetMode="External"/><Relationship Id="rId22" Type="http://schemas.openxmlformats.org/officeDocument/2006/relationships/hyperlink" Target="https://translate.google.com/translate_tts?ie=UTF-8&amp;tl=zh-CN&amp;client=tw-ob&amp;q=&#20877; + action + (&#23601;&#8230;)" TargetMode="External"/><Relationship Id="rId23" Type="http://schemas.openxmlformats.org/officeDocument/2006/relationships/hyperlink" Target="https://translate.google.com/translate_tts?ie=UTF-8&amp;tl=zh-CN&amp;client=tw-ob&amp;q=&#19968;&#30452; + adj./v." TargetMode="External"/><Relationship Id="rId24" Type="http://schemas.openxmlformats.org/officeDocument/2006/relationships/hyperlink" Target="https://translate.google.com/translate_tts?ie=UTF-8&amp;tl=zh-CN&amp;client=tw-ob&amp;q=&#24456;&#23569; + v." TargetMode="External"/><Relationship Id="rId25" Type="http://schemas.openxmlformats.org/officeDocument/2006/relationships/hyperlink" Target="https://translate.google.com/translate_tts?ie=UTF-8&amp;tl=zh-CN&amp;client=tw-ob&amp;q=&#19968;&#37324;&#36335;" TargetMode="External"/><Relationship Id="rId26" Type="http://schemas.openxmlformats.org/officeDocument/2006/relationships/hyperlink" Target="https://translate.google.com/translate_tts?ie=UTF-8&amp;tl=zh-CN&amp;client=tw-ob&amp;q=200&#22810;&#31859;" TargetMode="External"/><Relationship Id="rId27" Type="http://schemas.openxmlformats.org/officeDocument/2006/relationships/hyperlink" Target="https://translate.google.com/translate_tts?ie=UTF-8&amp;tl=zh-CN&amp;client=tw-ob&amp;q=8&#28857;&#22810;" TargetMode="External"/><Relationship Id="rId28" Type="http://schemas.openxmlformats.org/officeDocument/2006/relationships/hyperlink" Target="https://translate.google.com/translate_tts?ie=UTF-8&amp;tl=zh-CN&amp;client=tw-ob&amp;q=1&#21315;&#22810;" TargetMode="External"/><Relationship Id="rId29" Type="http://schemas.openxmlformats.org/officeDocument/2006/relationships/hyperlink" Target="https://translate.google.com/translate_tts?ie=UTF-8&amp;tl=zh-CN&amp;client=tw-ob&amp;q=&#25105;&#20204;&#25955;&#27493;&#25955;&#20102;&#19968;&#20010;&#22810;&#23567;&#26102;&#12290;" TargetMode="External"/><Relationship Id="rId30" Type="http://schemas.openxmlformats.org/officeDocument/2006/relationships/hyperlink" Target="https://translate.google.com/translate_tts?ie=UTF-8&amp;tl=zh-CN&amp;client=tw-ob&amp;q=&#25105;&#20204;&#25955;&#20102;&#19968;&#20010;&#22810;&#23567;&#26102;&#30340;&#27493;&#12290;" TargetMode="External"/><Relationship Id="rId31" Type="http://schemas.openxmlformats.org/officeDocument/2006/relationships/hyperlink" Target="https://translate.google.com/translate_tts?ie=UTF-8&amp;tl=zh-CN&amp;client=tw-ob&amp;q=&#25105;&#20170;&#22825;&#26159;&#36208;&#65288;&#36335;&#65289;&#21435;&#20844;&#21496;&#30340;&#12290;" TargetMode="External"/><Relationship Id="rId32" Type="http://schemas.openxmlformats.org/officeDocument/2006/relationships/hyperlink" Target="https://translate.google.com/translate_tts?ie=UTF-8&amp;tl=zh-CN&amp;client=tw-ob&amp;q=&#25105;&#27599;&#22825;&#36208;&#36335;&#21435;&#20581;&#36523;&#25151;&#12290;" TargetMode="External"/><Relationship Id="rId33" Type="http://schemas.openxmlformats.org/officeDocument/2006/relationships/hyperlink" Target="https://translate.google.com/translate_tts?ie=UTF-8&amp;tl=zh-CN&amp;client=tw-ob&amp;q=&#20320;&#23478;&#31163;&#20844;&#21496;&#26377;&#22810;&#36828;&#65311;" TargetMode="External"/><Relationship Id="rId34" Type="http://schemas.openxmlformats.org/officeDocument/2006/relationships/hyperlink" Target="https://translate.google.com/translate_tts?ie=UTF-8&amp;tl=zh-CN&amp;client=tw-ob&amp;q=&#25105;&#23478;&#31163;&#20844;&#21496;&#26377;1&#20844;&#37324;&#12290;" TargetMode="External"/><Relationship Id="rId35" Type="http://schemas.openxmlformats.org/officeDocument/2006/relationships/hyperlink" Target="https://translate.google.com/translate_tts?ie=UTF-8&amp;tl=zh-CN&amp;client=tw-ob&amp;q=&#25105;&#23478;&#31163;&#25105;&#20844;&#21496;&#24456;&#36817;&#12290;" TargetMode="External"/><Relationship Id="rId36" Type="http://schemas.openxmlformats.org/officeDocument/2006/relationships/hyperlink" Target="https://translate.google.com/translate_tts?ie=UTF-8&amp;tl=zh-CN&amp;client=tw-ob&amp;q=&#20174;&#25105;&#23478;&#21040;&#20844;&#21496;&#36208;&#36335;&#35201;15&#20998;&#38047;&#12290;" TargetMode="External"/><Relationship Id="rId37" Type="http://schemas.openxmlformats.org/officeDocument/2006/relationships/hyperlink" Target="https://translate.google.com/translate_tts?ie=UTF-8&amp;tl=zh-CN&amp;client=tw-ob&amp;q=&#20174;&#25105;&#23478;&#21040;&#32445;&#32422;&#22352;&#39134;&#26426;&#35201;6&#20010;&#23567;&#26102;&#12290;" TargetMode="External"/><Relationship Id="rId38" Type="http://schemas.openxmlformats.org/officeDocument/2006/relationships/hyperlink" Target="https://translate.google.com/translate_tts?ie=UTF-8&amp;tl=zh-CN&amp;client=tw-ob&amp;q=&#24448;&#21069;&#36208;&#12290;" TargetMode="External"/><Relationship Id="rId39" Type="http://schemas.openxmlformats.org/officeDocument/2006/relationships/hyperlink" Target="https://translate.google.com/translate_tts?ie=UTF-8&amp;tl=zh-CN&amp;client=tw-ob&amp;q=&#24448;&#24038;&#21491;&#30475;&#12290;" TargetMode="External"/><Relationship Id="rId40" Type="http://schemas.openxmlformats.org/officeDocument/2006/relationships/hyperlink" Target="https://translate.google.com/translate_tts?ie=UTF-8&amp;tl=zh-CN&amp;client=tw-ob&amp;q=&#24448;&#24038;&#25296;&#12290;" TargetMode="External"/><Relationship Id="rId41" Type="http://schemas.openxmlformats.org/officeDocument/2006/relationships/hyperlink" Target="https://translate.google.com/translate_tts?ie=UTF-8&amp;tl=zh-CN&amp;client=tw-ob&amp;q=&#24448;&#24038;&#36716;&#12290;" TargetMode="External"/><Relationship Id="rId42" Type="http://schemas.openxmlformats.org/officeDocument/2006/relationships/hyperlink" Target="https://translate.google.com/translate_tts?ie=UTF-8&amp;tl=zh-CN&amp;client=tw-ob&amp;q=&#20986;&#38376;&#20102;&#24448;&#24038;&#25296;&#12290;" TargetMode="External"/><Relationship Id="rId43" Type="http://schemas.openxmlformats.org/officeDocument/2006/relationships/hyperlink" Target="https://translate.google.com/translate_tts?ie=UTF-8&amp;tl=zh-CN&amp;client=tw-ob&amp;q=&#20877;&#36208;500&#31859;&#23601;&#21040;&#20102;&#12290;" TargetMode="External"/><Relationship Id="rId44" Type="http://schemas.openxmlformats.org/officeDocument/2006/relationships/hyperlink" Target="https://translate.google.com/translate_tts?ie=UTF-8&amp;tl=zh-CN&amp;client=tw-ob&amp;q=&#25105;&#27599;&#24180;&#22238;&#19968;&#27425;&#12290;" TargetMode="External"/><Relationship Id="rId45" Type="http://schemas.openxmlformats.org/officeDocument/2006/relationships/hyperlink" Target="https://translate.google.com/translate_tts?ie=UTF-8&amp;tl=zh-CN&amp;client=tw-ob&amp;q=&#25105;&#19968;&#30452;&#24456;&#21916;&#27426;&#21507;&#27721;&#22561;&#12290;" TargetMode="External"/><Relationship Id="rId46" Type="http://schemas.openxmlformats.org/officeDocument/2006/relationships/hyperlink" Target="https://translate.google.com/translate_tts?ie=UTF-8&amp;tl=zh-CN&amp;client=tw-ob&amp;q=&#25105;&#19968;&#30452;&#20303;&#22312;&#32654;&#22269;&#12290;" TargetMode="External"/><Relationship Id="rId47" Type="http://schemas.openxmlformats.org/officeDocument/2006/relationships/hyperlink" Target="https://translate.google.com/translate_tts?ie=UTF-8&amp;tl=zh-CN&amp;client=tw-ob&amp;q=&#25105;&#19968;&#30452;&#21435;&#20581;&#36523;&#25151;&#12290;" TargetMode="External"/><Relationship Id="rId48" Type="http://schemas.openxmlformats.org/officeDocument/2006/relationships/hyperlink" Target="https://translate.google.com/translate_tts?ie=UTF-8&amp;tl=zh-CN&amp;client=tw-ob&amp;q=&#33529;&#26524;&#25163;&#26426;&#19968;&#30452;&#24456;&#36149;&#12290;" TargetMode="External"/><Relationship Id="rId49" Type="http://schemas.openxmlformats.org/officeDocument/2006/relationships/hyperlink" Target="https://translate.google.com/translate_tts?ie=UTF-8&amp;tl=zh-CN&amp;client=tw-ob&amp;q=&#20182;&#19968;&#30452;&#24456;&#21162;&#21147;&#12290;" TargetMode="External"/><Relationship Id="rId50" Type="http://schemas.openxmlformats.org/officeDocument/2006/relationships/hyperlink" Target="https://translate.google.com/translate_tts?ie=UTF-8&amp;tl=zh-CN&amp;client=tw-ob&amp;q=&#25105;&#24456;&#23569;&#21644;&#20182;&#26469;&#24448;&#12290;" TargetMode="External"/><Relationship Id="rId51" Type="http://schemas.openxmlformats.org/officeDocument/2006/relationships/hyperlink" Target="https://translate.google.com/translate_tts?ie=UTF-8&amp;tl=zh-CN&amp;client=tw-ob&amp;q=&#26377;&#26102;&#20505;&#26089;&#36215;&#24456;&#38590;&#21463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