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250923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以前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yǐqián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before / in the past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他看起来像一个新的人。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kàn qǐlái xiàng yī gè xīn de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looks like a new person.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我们不能长胡子。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bù néng zhǎng húzi.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can’t grow beards.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很多美国女孩儿喜欢有大胡子的男孩儿。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Hěn duō Měiguó nǚháir xǐhuan yǒu dà húzi de nánháir.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Many American girls like boys with big beards.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你穿多大码？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chuān duō dà mǎ?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size do you wear?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你穿多大号？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chuān duō dà hào?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size do you wear?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我穿M码。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chuān M mǎ.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wear size 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我穿M号。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chuān M hào.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wear size 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我的脚比你大。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de jiǎo bǐ nǐ dà.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feet are bigger than yours.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你比我高一点。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bǐ wǒ gāo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are a little taller than 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苹果比安卓贵一点。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Píngguǒ bǐ Ānzhuó guì yīdiǎn.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iPhones are a bit more expensive than Android phones.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我和我女朋友很合适。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hé wǒ nǚpéngyou hěn héshì.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girlfriend and I are very compatible.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她很适合你。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hěn shìhé nǐ.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suits you very well.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你适合做程序员。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shìhé zuò chéngxùyuán.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You are suited to be a programmer.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197;&#21069;" TargetMode="External"/><Relationship Id="rId10" Type="http://schemas.openxmlformats.org/officeDocument/2006/relationships/hyperlink" Target="https://translate.google.com/translate_tts?ie=UTF-8&amp;tl=zh-CN&amp;client=tw-ob&amp;q=&#20182;&#30475;&#36215;&#26469;&#20687;&#19968;&#20010;&#26032;&#30340;&#20154;&#12290;" TargetMode="External"/><Relationship Id="rId11" Type="http://schemas.openxmlformats.org/officeDocument/2006/relationships/hyperlink" Target="https://translate.google.com/translate_tts?ie=UTF-8&amp;tl=zh-CN&amp;client=tw-ob&amp;q=&#25105;&#20204;&#19981;&#33021;&#38271;&#32993;&#23376;&#12290;" TargetMode="External"/><Relationship Id="rId12" Type="http://schemas.openxmlformats.org/officeDocument/2006/relationships/hyperlink" Target="https://translate.google.com/translate_tts?ie=UTF-8&amp;tl=zh-CN&amp;client=tw-ob&amp;q=&#24456;&#22810;&#32654;&#22269;&#22899;&#23401;&#20799;&#21916;&#27426;&#26377;&#22823;&#32993;&#23376;&#30340;&#30007;&#23401;&#20799;&#12290;" TargetMode="External"/><Relationship Id="rId13" Type="http://schemas.openxmlformats.org/officeDocument/2006/relationships/hyperlink" Target="https://translate.google.com/translate_tts?ie=UTF-8&amp;tl=zh-CN&amp;client=tw-ob&amp;q=&#20320;&#31359;&#22810;&#22823;&#30721;&#65311;" TargetMode="External"/><Relationship Id="rId14" Type="http://schemas.openxmlformats.org/officeDocument/2006/relationships/hyperlink" Target="https://translate.google.com/translate_tts?ie=UTF-8&amp;tl=zh-CN&amp;client=tw-ob&amp;q=&#20320;&#31359;&#22810;&#22823;&#21495;&#65311;" TargetMode="External"/><Relationship Id="rId15" Type="http://schemas.openxmlformats.org/officeDocument/2006/relationships/hyperlink" Target="https://translate.google.com/translate_tts?ie=UTF-8&amp;tl=zh-CN&amp;client=tw-ob&amp;q=&#25105;&#31359;M&#30721;&#12290;" TargetMode="External"/><Relationship Id="rId16" Type="http://schemas.openxmlformats.org/officeDocument/2006/relationships/hyperlink" Target="https://translate.google.com/translate_tts?ie=UTF-8&amp;tl=zh-CN&amp;client=tw-ob&amp;q=&#25105;&#31359;M&#21495;&#12290;" TargetMode="External"/><Relationship Id="rId17" Type="http://schemas.openxmlformats.org/officeDocument/2006/relationships/hyperlink" Target="https://translate.google.com/translate_tts?ie=UTF-8&amp;tl=zh-CN&amp;client=tw-ob&amp;q=&#25105;&#30340;&#33050;&#27604;&#20320;&#22823;&#12290;" TargetMode="External"/><Relationship Id="rId18" Type="http://schemas.openxmlformats.org/officeDocument/2006/relationships/hyperlink" Target="https://translate.google.com/translate_tts?ie=UTF-8&amp;tl=zh-CN&amp;client=tw-ob&amp;q=&#20320;&#27604;&#25105;&#39640;&#19968;&#28857;&#12290;" TargetMode="External"/><Relationship Id="rId19" Type="http://schemas.openxmlformats.org/officeDocument/2006/relationships/hyperlink" Target="https://translate.google.com/translate_tts?ie=UTF-8&amp;tl=zh-CN&amp;client=tw-ob&amp;q=&#33529;&#26524;&#27604;&#23433;&#21331;&#36149;&#19968;&#28857;&#12290;" TargetMode="External"/><Relationship Id="rId20" Type="http://schemas.openxmlformats.org/officeDocument/2006/relationships/hyperlink" Target="https://translate.google.com/translate_tts?ie=UTF-8&amp;tl=zh-CN&amp;client=tw-ob&amp;q=&#25105;&#21644;&#25105;&#22899;&#26379;&#21451;&#24456;&#21512;&#36866;&#12290;" TargetMode="External"/><Relationship Id="rId21" Type="http://schemas.openxmlformats.org/officeDocument/2006/relationships/hyperlink" Target="https://translate.google.com/translate_tts?ie=UTF-8&amp;tl=zh-CN&amp;client=tw-ob&amp;q=&#22905;&#24456;&#36866;&#21512;&#20320;&#12290;" TargetMode="External"/><Relationship Id="rId22" Type="http://schemas.openxmlformats.org/officeDocument/2006/relationships/hyperlink" Target="https://translate.google.com/translate_tts?ie=UTF-8&amp;tl=zh-CN&amp;client=tw-ob&amp;q=&#20320;&#36866;&#21512;&#20570;&#31243;&#24207;&#2159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