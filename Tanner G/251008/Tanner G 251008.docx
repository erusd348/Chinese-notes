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251008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香干炒肉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xiānggān chǎo ròu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stir-fried pork with dried tofu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炒菜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chǎocài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stir-fried dishes / stir-fry vegetables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炒面/饭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chǎomiàn / chǎofàn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fried noodles / fried rice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然后 (gap filler)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ránhòu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and then / so... (filler word)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白葡萄酒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báipútaojiǔ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white wine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白酒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báijiǔ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Chinese liquor (e.g., baijiu)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短视频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duǎn shìpín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short video (e.g., TikTok-style clips)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安全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ānquán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safe / safety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蔬菜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shūcài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vegetables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深加工的肉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shēn jiāgōng de ròu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heavily processed meat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土鸡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tǔjī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free-range chicken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美国的中国菜是适合美国人的中国菜。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Měiguó de Zhōngguó cài shì shìhé Měiguórén de Zhōngguó cài.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American Chinese food is Chinese food adapted for Americans.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白萝卜和红萝卜吃起来一样吗？ 差不多。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báiluóbo hé hóngluóbo chī qǐlái yīyàng ma? Chàbùduō.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 white radish and carrot taste the same? Pretty much.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有的熟萝卜有一点甜。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yǒu de shú luóbo yǒu yīdiǎn tián.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Some cooked radishes are slightly sweet.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萝卜汤很鲜。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luóbo tāng hěn xiān.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Radish soup is very umami (savory).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9321;&#24178;&#28818;&#32905;" TargetMode="External"/><Relationship Id="rId10" Type="http://schemas.openxmlformats.org/officeDocument/2006/relationships/hyperlink" Target="https://translate.google.com/translate_tts?ie=UTF-8&amp;tl=zh-CN&amp;client=tw-ob&amp;q=&#28818;&#33756;" TargetMode="External"/><Relationship Id="rId11" Type="http://schemas.openxmlformats.org/officeDocument/2006/relationships/hyperlink" Target="https://translate.google.com/translate_tts?ie=UTF-8&amp;tl=zh-CN&amp;client=tw-ob&amp;q=&#28818;&#38754;/&#39277;" TargetMode="External"/><Relationship Id="rId12" Type="http://schemas.openxmlformats.org/officeDocument/2006/relationships/hyperlink" Target="https://translate.google.com/translate_tts?ie=UTF-8&amp;tl=zh-CN&amp;client=tw-ob&amp;q=&#28982;&#21518;&#160;(gap filler)" TargetMode="External"/><Relationship Id="rId13" Type="http://schemas.openxmlformats.org/officeDocument/2006/relationships/hyperlink" Target="https://translate.google.com/translate_tts?ie=UTF-8&amp;tl=zh-CN&amp;client=tw-ob&amp;q=&#30333;&#33889;&#33796;&#37202;" TargetMode="External"/><Relationship Id="rId14" Type="http://schemas.openxmlformats.org/officeDocument/2006/relationships/hyperlink" Target="https://translate.google.com/translate_tts?ie=UTF-8&amp;tl=zh-CN&amp;client=tw-ob&amp;q=&#30333;&#37202;" TargetMode="External"/><Relationship Id="rId15" Type="http://schemas.openxmlformats.org/officeDocument/2006/relationships/hyperlink" Target="https://translate.google.com/translate_tts?ie=UTF-8&amp;tl=zh-CN&amp;client=tw-ob&amp;q=&#30701;&#35270;&#39057;" TargetMode="External"/><Relationship Id="rId16" Type="http://schemas.openxmlformats.org/officeDocument/2006/relationships/hyperlink" Target="https://translate.google.com/translate_tts?ie=UTF-8&amp;tl=zh-CN&amp;client=tw-ob&amp;q=&#23433;&#20840;" TargetMode="External"/><Relationship Id="rId17" Type="http://schemas.openxmlformats.org/officeDocument/2006/relationships/hyperlink" Target="https://translate.google.com/translate_tts?ie=UTF-8&amp;tl=zh-CN&amp;client=tw-ob&amp;q=&#34092;&#33756;" TargetMode="External"/><Relationship Id="rId18" Type="http://schemas.openxmlformats.org/officeDocument/2006/relationships/hyperlink" Target="https://translate.google.com/translate_tts?ie=UTF-8&amp;tl=zh-CN&amp;client=tw-ob&amp;q=&#28145;&#21152;&#24037;&#30340;&#32905;" TargetMode="External"/><Relationship Id="rId19" Type="http://schemas.openxmlformats.org/officeDocument/2006/relationships/hyperlink" Target="https://translate.google.com/translate_tts?ie=UTF-8&amp;tl=zh-CN&amp;client=tw-ob&amp;q=&#22303;&#40481;" TargetMode="External"/><Relationship Id="rId20" Type="http://schemas.openxmlformats.org/officeDocument/2006/relationships/hyperlink" Target="https://translate.google.com/translate_tts?ie=UTF-8&amp;tl=zh-CN&amp;client=tw-ob&amp;q=&#32654;&#22269;&#30340;&#20013;&#22269;&#33756;&#26159;&#36866;&#21512;&#32654;&#22269;&#20154;&#30340;&#20013;&#22269;&#33756;&#12290;" TargetMode="External"/><Relationship Id="rId21" Type="http://schemas.openxmlformats.org/officeDocument/2006/relationships/hyperlink" Target="https://translate.google.com/translate_tts?ie=UTF-8&amp;tl=zh-CN&amp;client=tw-ob&amp;q=&#30333;&#33821;&#21340;&#21644;&#32418;&#33821;&#21340;&#21507;&#36215;&#26469;&#19968;&#26679;&#21527;&#65311; &#24046;&#19981;&#22810;&#12290;" TargetMode="External"/><Relationship Id="rId22" Type="http://schemas.openxmlformats.org/officeDocument/2006/relationships/hyperlink" Target="https://translate.google.com/translate_tts?ie=UTF-8&amp;tl=zh-CN&amp;client=tw-ob&amp;q=&#26377;&#30340;&#29087;&#33821;&#21340;&#26377;&#19968;&#28857;&#29980;&#12290;" TargetMode="External"/><Relationship Id="rId23" Type="http://schemas.openxmlformats.org/officeDocument/2006/relationships/hyperlink" Target="https://translate.google.com/translate_tts?ie=UTF-8&amp;tl=zh-CN&amp;client=tw-ob&amp;q=&#33821;&#21340;&#27748;&#24456;&#40092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