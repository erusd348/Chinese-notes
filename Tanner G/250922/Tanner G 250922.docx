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250922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很充实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Hěn chōngshí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Very fulfilling / Very busy (in a productive way)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结婚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Jiéhūn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get married / Marriage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颜色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Yánsè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Color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好消息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Hǎo xiāoxi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Good news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安卓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Ānzhuó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Android (operating system)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只要900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Zhǐ yào 900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Only 900 (e.g., yuan/dollars)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一条裤子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tiáo kùzi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pair of pants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一双袜子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shuāng wàzi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pair of socks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一双筷子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shuāng kuàizi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pair of chopsticks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我嫂子很快就会搬到……。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sǎozi hěn kuài jiù huì bān dào...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sister-in-law will soon move to...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你要什么样的？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yào shénme yàng de?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kind do you want?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你穿什么码的衣服？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chuān shénme mǎ de yīfu?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size clothes do you wear?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我穿M码的衣服。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chuān M mǎ de yīfu.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wear size M clothes.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我们的体重差不多。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de tǐzhòng chàbuduō.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Our weight is about the same.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4456;&#20805;&#23454;" TargetMode="External"/><Relationship Id="rId10" Type="http://schemas.openxmlformats.org/officeDocument/2006/relationships/hyperlink" Target="https://translate.google.com/translate_tts?ie=UTF-8&amp;tl=zh-CN&amp;client=tw-ob&amp;q=&#32467;&#23130;" TargetMode="External"/><Relationship Id="rId11" Type="http://schemas.openxmlformats.org/officeDocument/2006/relationships/hyperlink" Target="https://translate.google.com/translate_tts?ie=UTF-8&amp;tl=zh-CN&amp;client=tw-ob&amp;q=&#39068;&#33394;" TargetMode="External"/><Relationship Id="rId12" Type="http://schemas.openxmlformats.org/officeDocument/2006/relationships/hyperlink" Target="https://translate.google.com/translate_tts?ie=UTF-8&amp;tl=zh-CN&amp;client=tw-ob&amp;q=&#22909;&#28040;&#24687;" TargetMode="External"/><Relationship Id="rId13" Type="http://schemas.openxmlformats.org/officeDocument/2006/relationships/hyperlink" Target="https://translate.google.com/translate_tts?ie=UTF-8&amp;tl=zh-CN&amp;client=tw-ob&amp;q=&#23433;&#21331;" TargetMode="External"/><Relationship Id="rId14" Type="http://schemas.openxmlformats.org/officeDocument/2006/relationships/hyperlink" Target="https://translate.google.com/translate_tts?ie=UTF-8&amp;tl=zh-CN&amp;client=tw-ob&amp;q=&#21482;&#35201;900" TargetMode="External"/><Relationship Id="rId15" Type="http://schemas.openxmlformats.org/officeDocument/2006/relationships/hyperlink" Target="https://translate.google.com/translate_tts?ie=UTF-8&amp;tl=zh-CN&amp;client=tw-ob&amp;q=&#19968;&#26465;&#35044;&#23376;" TargetMode="External"/><Relationship Id="rId16" Type="http://schemas.openxmlformats.org/officeDocument/2006/relationships/hyperlink" Target="https://translate.google.com/translate_tts?ie=UTF-8&amp;tl=zh-CN&amp;client=tw-ob&amp;q=&#19968;&#21452;&#34972;&#23376;" TargetMode="External"/><Relationship Id="rId17" Type="http://schemas.openxmlformats.org/officeDocument/2006/relationships/hyperlink" Target="https://translate.google.com/translate_tts?ie=UTF-8&amp;tl=zh-CN&amp;client=tw-ob&amp;q=&#19968;&#21452;&#31607;&#23376;" TargetMode="External"/><Relationship Id="rId18" Type="http://schemas.openxmlformats.org/officeDocument/2006/relationships/hyperlink" Target="https://translate.google.com/translate_tts?ie=UTF-8&amp;tl=zh-CN&amp;client=tw-ob&amp;q=&#25105;&#23234;&#23376;&#24456;&#24555;&#23601;&#20250;&#25644;&#21040;&#8230;&#8230;&#12290;" TargetMode="External"/><Relationship Id="rId19" Type="http://schemas.openxmlformats.org/officeDocument/2006/relationships/hyperlink" Target="https://translate.google.com/translate_tts?ie=UTF-8&amp;tl=zh-CN&amp;client=tw-ob&amp;q=&#20320;&#35201;&#20160;&#20040;&#26679;&#30340;&#65311;" TargetMode="External"/><Relationship Id="rId20" Type="http://schemas.openxmlformats.org/officeDocument/2006/relationships/hyperlink" Target="https://translate.google.com/translate_tts?ie=UTF-8&amp;tl=zh-CN&amp;client=tw-ob&amp;q=&#20320;&#31359;&#20160;&#20040;&#30721;&#30340;&#34915;&#26381;&#65311;" TargetMode="External"/><Relationship Id="rId21" Type="http://schemas.openxmlformats.org/officeDocument/2006/relationships/hyperlink" Target="https://translate.google.com/translate_tts?ie=UTF-8&amp;tl=zh-CN&amp;client=tw-ob&amp;q=&#25105;&#31359;M&#30721;&#30340;&#34915;&#26381;&#12290;" TargetMode="External"/><Relationship Id="rId22" Type="http://schemas.openxmlformats.org/officeDocument/2006/relationships/hyperlink" Target="https://translate.google.com/translate_tts?ie=UTF-8&amp;tl=zh-CN&amp;client=tw-ob&amp;q=&#25105;&#20204;&#30340;&#20307;&#37325;&#24046;&#19981;&#22810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