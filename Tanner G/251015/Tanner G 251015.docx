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251015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公寓楼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gōngyù lóu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apartment building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房东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fángdōng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landlord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物业公司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wùyè gōngsī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property management company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差不多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chàbuduō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almost / roughly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红包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hóngbāo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red envelope (monetary gift)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过年的时候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guònián de shíhou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during Chinese New Year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(还) 有一次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(hái) yǒu yí cì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there was (another) time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还钱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huán qián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return/repay money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可能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kěnéng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maybe / possibly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老板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lǎobǎn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boss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我上大学的时候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shàng dàxué de shíhou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when I was in college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地方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dìfāng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place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天时，地利，人和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tiānshí, dìlì, rénhé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favorable timing, geographical advantage, and human unity (proverb)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太阳伞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tàiyáng sǎn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parasol / sun umbrella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月亮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yuèliang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你们租房子的时候，和谁签合同？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Nǐmen zū fángzi de shíhou, hé shéi qiān hétong?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When you rent a place, who do you sign the contract with?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不是她的错。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Bù shì tā de cuò.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It’s not her fault.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你错了吗？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cuò le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Were you wrong?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我错了。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cuò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was wrong.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你哪儿错了？ / 你错在哪儿了？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nǎr cuò le? / Wǒ cuò zài nǎr le?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Where were you wrong? / Where did you go wrong?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我哪儿都错了。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nǎr dōu cuò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was wrong about everything.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在这儿吃还是带走？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 zhèr chī háishi dàizǒu?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For here or to-go?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在这儿吃还是带打包？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 zhèr chī háishi dǎbāo?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For here or to-go?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0844;&#23507;&#27004;" TargetMode="External"/><Relationship Id="rId10" Type="http://schemas.openxmlformats.org/officeDocument/2006/relationships/hyperlink" Target="https://translate.google.com/translate_tts?ie=UTF-8&amp;tl=zh-CN&amp;client=tw-ob&amp;q=&#25151;&#19996;" TargetMode="External"/><Relationship Id="rId11" Type="http://schemas.openxmlformats.org/officeDocument/2006/relationships/hyperlink" Target="https://translate.google.com/translate_tts?ie=UTF-8&amp;tl=zh-CN&amp;client=tw-ob&amp;q=&#29289;&#19994;&#20844;&#21496;" TargetMode="External"/><Relationship Id="rId12" Type="http://schemas.openxmlformats.org/officeDocument/2006/relationships/hyperlink" Target="https://translate.google.com/translate_tts?ie=UTF-8&amp;tl=zh-CN&amp;client=tw-ob&amp;q=&#24046;&#19981;&#22810;" TargetMode="External"/><Relationship Id="rId13" Type="http://schemas.openxmlformats.org/officeDocument/2006/relationships/hyperlink" Target="https://translate.google.com/translate_tts?ie=UTF-8&amp;tl=zh-CN&amp;client=tw-ob&amp;q=&#32418;&#21253;" TargetMode="External"/><Relationship Id="rId14" Type="http://schemas.openxmlformats.org/officeDocument/2006/relationships/hyperlink" Target="https://translate.google.com/translate_tts?ie=UTF-8&amp;tl=zh-CN&amp;client=tw-ob&amp;q=&#36807;&#24180;&#30340;&#26102;&#20505;" TargetMode="External"/><Relationship Id="rId15" Type="http://schemas.openxmlformats.org/officeDocument/2006/relationships/hyperlink" Target="https://translate.google.com/translate_tts?ie=UTF-8&amp;tl=zh-CN&amp;client=tw-ob&amp;q=(&#36824;) &#26377;&#19968;&#27425;" TargetMode="External"/><Relationship Id="rId16" Type="http://schemas.openxmlformats.org/officeDocument/2006/relationships/hyperlink" Target="https://translate.google.com/translate_tts?ie=UTF-8&amp;tl=zh-CN&amp;client=tw-ob&amp;q=&#36824;&#38065;" TargetMode="External"/><Relationship Id="rId17" Type="http://schemas.openxmlformats.org/officeDocument/2006/relationships/hyperlink" Target="https://translate.google.com/translate_tts?ie=UTF-8&amp;tl=zh-CN&amp;client=tw-ob&amp;q=&#21487;&#33021;" TargetMode="External"/><Relationship Id="rId18" Type="http://schemas.openxmlformats.org/officeDocument/2006/relationships/hyperlink" Target="https://translate.google.com/translate_tts?ie=UTF-8&amp;tl=zh-CN&amp;client=tw-ob&amp;q=&#32769;&#26495;" TargetMode="External"/><Relationship Id="rId19" Type="http://schemas.openxmlformats.org/officeDocument/2006/relationships/hyperlink" Target="https://translate.google.com/translate_tts?ie=UTF-8&amp;tl=zh-CN&amp;client=tw-ob&amp;q=&#25105;&#19978;&#22823;&#23398;&#30340;&#26102;&#20505;" TargetMode="External"/><Relationship Id="rId20" Type="http://schemas.openxmlformats.org/officeDocument/2006/relationships/hyperlink" Target="https://translate.google.com/translate_tts?ie=UTF-8&amp;tl=zh-CN&amp;client=tw-ob&amp;q=&#22320;&#26041;" TargetMode="External"/><Relationship Id="rId21" Type="http://schemas.openxmlformats.org/officeDocument/2006/relationships/hyperlink" Target="https://translate.google.com/translate_tts?ie=UTF-8&amp;tl=zh-CN&amp;client=tw-ob&amp;q=&#22825;&#26102;&#65292;&#22320;&#21033;&#65292;&#20154;&#21644;" TargetMode="External"/><Relationship Id="rId22" Type="http://schemas.openxmlformats.org/officeDocument/2006/relationships/hyperlink" Target="https://translate.google.com/translate_tts?ie=UTF-8&amp;tl=zh-CN&amp;client=tw-ob&amp;q=&#22826;&#38451;&#20254;" TargetMode="External"/><Relationship Id="rId23" Type="http://schemas.openxmlformats.org/officeDocument/2006/relationships/hyperlink" Target="https://translate.google.com/translate_tts?ie=UTF-8&amp;tl=zh-CN&amp;client=tw-ob&amp;q=&#26376;&#20142;" TargetMode="External"/><Relationship Id="rId24" Type="http://schemas.openxmlformats.org/officeDocument/2006/relationships/hyperlink" Target="https://translate.google.com/translate_tts?ie=UTF-8&amp;tl=zh-CN&amp;client=tw-ob&amp;q=&#20320;&#20204;&#31199;&#25151;&#23376;&#30340;&#26102;&#20505;&#65292;&#21644;&#35841;&#31614;&#21512;&#21516;&#65311;" TargetMode="External"/><Relationship Id="rId25" Type="http://schemas.openxmlformats.org/officeDocument/2006/relationships/hyperlink" Target="https://translate.google.com/translate_tts?ie=UTF-8&amp;tl=zh-CN&amp;client=tw-ob&amp;q=&#19981;&#26159;&#22905;&#30340;&#38169;&#12290;" TargetMode="External"/><Relationship Id="rId26" Type="http://schemas.openxmlformats.org/officeDocument/2006/relationships/hyperlink" Target="https://translate.google.com/translate_tts?ie=UTF-8&amp;tl=zh-CN&amp;client=tw-ob&amp;q=&#20320;&#38169;&#20102;&#21527;&#65311;" TargetMode="External"/><Relationship Id="rId27" Type="http://schemas.openxmlformats.org/officeDocument/2006/relationships/hyperlink" Target="https://translate.google.com/translate_tts?ie=UTF-8&amp;tl=zh-CN&amp;client=tw-ob&amp;q=&#25105;&#38169;&#20102;&#12290;" TargetMode="External"/><Relationship Id="rId28" Type="http://schemas.openxmlformats.org/officeDocument/2006/relationships/hyperlink" Target="https://translate.google.com/translate_tts?ie=UTF-8&amp;tl=zh-CN&amp;client=tw-ob&amp;q=&#20320;&#21738;&#20799;&#38169;&#20102;&#65311; / &#20320;&#38169;&#22312;&#21738;&#20799;&#20102;&#65311;" TargetMode="External"/><Relationship Id="rId29" Type="http://schemas.openxmlformats.org/officeDocument/2006/relationships/hyperlink" Target="https://translate.google.com/translate_tts?ie=UTF-8&amp;tl=zh-CN&amp;client=tw-ob&amp;q=&#25105;&#21738;&#20799;&#37117;&#38169;&#20102;&#12290;" TargetMode="External"/><Relationship Id="rId30" Type="http://schemas.openxmlformats.org/officeDocument/2006/relationships/hyperlink" Target="https://translate.google.com/translate_tts?ie=UTF-8&amp;tl=zh-CN&amp;client=tw-ob&amp;q=&#22312;&#36825;&#20799;&#21507;&#36824;&#26159;&#24102;&#36208;&#65311;" TargetMode="External"/><Relationship Id="rId31" Type="http://schemas.openxmlformats.org/officeDocument/2006/relationships/hyperlink" Target="https://translate.google.com/translate_tts?ie=UTF-8&amp;tl=zh-CN&amp;client=tw-ob&amp;q=&#22312;&#36825;&#20799;&#21507;&#36824;&#26159;&#24102;&#25171;&#21253;&#65311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