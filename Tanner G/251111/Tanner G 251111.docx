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251111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练习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liànxí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practice / practice (n.)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厉害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lìhai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awesome / impressive / tough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(slang) incompetent / noob / bad at something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单人游戏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dānrén yóuxì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single-player game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多人游戏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duōrén yóuxì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multi-player game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故事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gùshi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story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服务器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fúwùqì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server (computing)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你锻炼多长时间？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duànliàn duō cháng shíjiān?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long do you work out?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我锻炼了两三个小时。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duànliànle liǎng sān gè xiǎoshí.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worked out for two or three hours.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我的身体很酸。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de shēntǐ hěn suān.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body is very sore.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我去爬山了。我还看了一部电视剧。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qù páshān le. Wǒ hái kànle yí bù diànshìjù.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went hiking. I also watched a TV drama.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这个演员演过超人。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yǎnyuán yǎnguò Chāorén.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actor has played Superman (before).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他不演了。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bù yǎn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not acting (in it) anymore.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他也不演超人了。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yě bù yǎn Chāorén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also doesn't play Superman anymore.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2451;&#20064;" TargetMode="External"/><Relationship Id="rId10" Type="http://schemas.openxmlformats.org/officeDocument/2006/relationships/hyperlink" Target="https://translate.google.com/translate_tts?ie=UTF-8&amp;tl=zh-CN&amp;client=tw-ob&amp;q=&#21385;&#23475;" TargetMode="External"/><Relationship Id="rId11" Type="http://schemas.openxmlformats.org/officeDocument/2006/relationships/hyperlink" Target="https://translate.google.com/translate_tts?ie=UTF-8&amp;tl=zh-CN&amp;client=tw-ob&amp;q=&#33756;" TargetMode="External"/><Relationship Id="rId12" Type="http://schemas.openxmlformats.org/officeDocument/2006/relationships/hyperlink" Target="https://translate.google.com/translate_tts?ie=UTF-8&amp;tl=zh-CN&amp;client=tw-ob&amp;q=&#21333;&#20154;&#28216;&#25103;" TargetMode="External"/><Relationship Id="rId13" Type="http://schemas.openxmlformats.org/officeDocument/2006/relationships/hyperlink" Target="https://translate.google.com/translate_tts?ie=UTF-8&amp;tl=zh-CN&amp;client=tw-ob&amp;q=&#22810;&#20154;&#28216;&#25103;" TargetMode="External"/><Relationship Id="rId14" Type="http://schemas.openxmlformats.org/officeDocument/2006/relationships/hyperlink" Target="https://translate.google.com/translate_tts?ie=UTF-8&amp;tl=zh-CN&amp;client=tw-ob&amp;q=&#25925;&#20107;" TargetMode="External"/><Relationship Id="rId15" Type="http://schemas.openxmlformats.org/officeDocument/2006/relationships/hyperlink" Target="https://translate.google.com/translate_tts?ie=UTF-8&amp;tl=zh-CN&amp;client=tw-ob&amp;q=&#26381;&#21153;&#22120;" TargetMode="External"/><Relationship Id="rId16" Type="http://schemas.openxmlformats.org/officeDocument/2006/relationships/hyperlink" Target="https://translate.google.com/translate_tts?ie=UTF-8&amp;tl=zh-CN&amp;client=tw-ob&amp;q=&#20320;&#38203;&#28860;&#22810;&#38271;&#26102;&#38388;&#65311;" TargetMode="External"/><Relationship Id="rId17" Type="http://schemas.openxmlformats.org/officeDocument/2006/relationships/hyperlink" Target="https://translate.google.com/translate_tts?ie=UTF-8&amp;tl=zh-CN&amp;client=tw-ob&amp;q=&#25105;&#38203;&#28860;&#20102;&#20004;&#19977;&#20010;&#23567;&#26102;&#12290;" TargetMode="External"/><Relationship Id="rId18" Type="http://schemas.openxmlformats.org/officeDocument/2006/relationships/hyperlink" Target="https://translate.google.com/translate_tts?ie=UTF-8&amp;tl=zh-CN&amp;client=tw-ob&amp;q=&#25105;&#30340;&#36523;&#20307;&#24456;&#37240;&#12290;" TargetMode="External"/><Relationship Id="rId19" Type="http://schemas.openxmlformats.org/officeDocument/2006/relationships/hyperlink" Target="https://translate.google.com/translate_tts?ie=UTF-8&amp;tl=zh-CN&amp;client=tw-ob&amp;q=&#25105;&#21435;&#29228;&#23665;&#20102;&#12290;&#25105;&#36824;&#30475;&#20102;&#19968;&#37096;&#30005;&#35270;&#21095;&#12290;" TargetMode="External"/><Relationship Id="rId20" Type="http://schemas.openxmlformats.org/officeDocument/2006/relationships/hyperlink" Target="https://translate.google.com/translate_tts?ie=UTF-8&amp;tl=zh-CN&amp;client=tw-ob&amp;q=&#36825;&#20010;&#28436;&#21592;&#28436;&#36807;&#36229;&#20154;&#12290;" TargetMode="External"/><Relationship Id="rId21" Type="http://schemas.openxmlformats.org/officeDocument/2006/relationships/hyperlink" Target="https://translate.google.com/translate_tts?ie=UTF-8&amp;tl=zh-CN&amp;client=tw-ob&amp;q=&#20182;&#19981;&#28436;&#20102;&#12290;" TargetMode="External"/><Relationship Id="rId22" Type="http://schemas.openxmlformats.org/officeDocument/2006/relationships/hyperlink" Target="https://translate.google.com/translate_tts?ie=UTF-8&amp;tl=zh-CN&amp;client=tw-ob&amp;q=&#20182;&#20063;&#19981;&#28436;&#36229;&#20154;&#2010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