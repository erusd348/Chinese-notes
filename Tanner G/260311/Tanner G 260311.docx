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260311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长肉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zhǎng ròu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gain weight / to put on flesh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一万步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 wàn bù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ten thousand steps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打视频电话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dǎ shìpín diànhuà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make a video call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在去(place)的路上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zài qù (place) de lùshang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on the way to (a place)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Time 就 v. 了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Time jiù v. le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(do something) as early as / in just (a time)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Time 才 v.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Time cái v.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(do something) not until / as late as (a time)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给他看病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gěi tā kànbìng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treat his illness / to give him medical treatment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给你过生日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gěi nǐ guò shēngrì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celebrate your birthday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我吃得不多。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chī de bù duō.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don't eat much.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我6点就去跑步了。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6 diǎn jiù qù pǎobù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went running as early as 6 o'clock.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我10分钟就吃完了。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10 fēnzhōng jiù chī wán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finished eating in just 10 minutes.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我今天6点才起床。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jīntiān 6 diǎn cái qǐchuáng.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didn't get up until 6 o'clock today.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我20分钟才吃完。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20 fēnzhōng cái chī wán.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It took me as long as 20 minutes to finish eating.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我再看一会儿。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zài kàn yīhuǐr.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I'll watch a little longer.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38271;&#32905;" TargetMode="External"/><Relationship Id="rId10" Type="http://schemas.openxmlformats.org/officeDocument/2006/relationships/hyperlink" Target="https://translate.google.com/translate_tts?ie=UTF-8&amp;tl=zh-CN&amp;client=tw-ob&amp;q=&#19968;&#19975;&#27493;" TargetMode="External"/><Relationship Id="rId11" Type="http://schemas.openxmlformats.org/officeDocument/2006/relationships/hyperlink" Target="https://translate.google.com/translate_tts?ie=UTF-8&amp;tl=zh-CN&amp;client=tw-ob&amp;q=&#25171;&#35270;&#39057;&#30005;&#35805;" TargetMode="External"/><Relationship Id="rId12" Type="http://schemas.openxmlformats.org/officeDocument/2006/relationships/hyperlink" Target="https://translate.google.com/translate_tts?ie=UTF-8&amp;tl=zh-CN&amp;client=tw-ob&amp;q=&#22312;&#21435;(place)&#30340;&#36335;&#19978;" TargetMode="External"/><Relationship Id="rId13" Type="http://schemas.openxmlformats.org/officeDocument/2006/relationships/hyperlink" Target="https://translate.google.com/translate_tts?ie=UTF-8&amp;tl=zh-CN&amp;client=tw-ob&amp;q=Time &#23601; v. &#20102;" TargetMode="External"/><Relationship Id="rId14" Type="http://schemas.openxmlformats.org/officeDocument/2006/relationships/hyperlink" Target="https://translate.google.com/translate_tts?ie=UTF-8&amp;tl=zh-CN&amp;client=tw-ob&amp;q=Time &#25165; v." TargetMode="External"/><Relationship Id="rId15" Type="http://schemas.openxmlformats.org/officeDocument/2006/relationships/hyperlink" Target="https://translate.google.com/translate_tts?ie=UTF-8&amp;tl=zh-CN&amp;client=tw-ob&amp;q=&#32473;&#20182;&#30475;&#30149;" TargetMode="External"/><Relationship Id="rId16" Type="http://schemas.openxmlformats.org/officeDocument/2006/relationships/hyperlink" Target="https://translate.google.com/translate_tts?ie=UTF-8&amp;tl=zh-CN&amp;client=tw-ob&amp;q=&#32473;&#20320;&#36807;&#29983;&#26085;" TargetMode="External"/><Relationship Id="rId17" Type="http://schemas.openxmlformats.org/officeDocument/2006/relationships/hyperlink" Target="https://translate.google.com/translate_tts?ie=UTF-8&amp;tl=zh-CN&amp;client=tw-ob&amp;q=&#25105;&#21507;&#24471;&#19981;&#22810;&#12290;" TargetMode="External"/><Relationship Id="rId18" Type="http://schemas.openxmlformats.org/officeDocument/2006/relationships/hyperlink" Target="https://translate.google.com/translate_tts?ie=UTF-8&amp;tl=zh-CN&amp;client=tw-ob&amp;q=&#25105;6&#28857;&#23601;&#21435;&#36305;&#27493;&#20102;&#12290;" TargetMode="External"/><Relationship Id="rId19" Type="http://schemas.openxmlformats.org/officeDocument/2006/relationships/hyperlink" Target="https://translate.google.com/translate_tts?ie=UTF-8&amp;tl=zh-CN&amp;client=tw-ob&amp;q=&#25105;10&#20998;&#38047;&#23601;&#21507;&#23436;&#20102;&#12290;" TargetMode="External"/><Relationship Id="rId20" Type="http://schemas.openxmlformats.org/officeDocument/2006/relationships/hyperlink" Target="https://translate.google.com/translate_tts?ie=UTF-8&amp;tl=zh-CN&amp;client=tw-ob&amp;q=&#25105;&#20170;&#22825;6&#28857;&#25165;&#36215;&#24202;&#12290;" TargetMode="External"/><Relationship Id="rId21" Type="http://schemas.openxmlformats.org/officeDocument/2006/relationships/hyperlink" Target="https://translate.google.com/translate_tts?ie=UTF-8&amp;tl=zh-CN&amp;client=tw-ob&amp;q=&#25105;20&#20998;&#38047;&#25165;&#21507;&#23436;&#12290;" TargetMode="External"/><Relationship Id="rId22" Type="http://schemas.openxmlformats.org/officeDocument/2006/relationships/hyperlink" Target="https://translate.google.com/translate_tts?ie=UTF-8&amp;tl=zh-CN&amp;client=tw-ob&amp;q=&#25105;&#20877;&#30475;&#19968;&#20250;&#20799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