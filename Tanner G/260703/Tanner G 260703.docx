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260703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身心疲惫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shēnxīn píbèi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physically and mentally exhausted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精神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jīngshén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spirit / mental state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有毒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yǒudú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toxic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很难相处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nán xiāngchǔ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difficult to get along with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变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change / to become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天选打工人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tiānxuǎn dǎgōng rén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chosen wage earner (internet meme)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很像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xiàng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very similar / to look alike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出差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chūchāi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go on a business trip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朝鲜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cháoxiǎn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North Korea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北韩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běihán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North Korea (SK term)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韩国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hánguó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South Korea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南韩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nánhán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South Korea (NK term)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yīxiē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few / some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到达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dàodá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arrive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拉面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lāmiàn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pulled noodles / ramen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只要能吃苦，就有吃不完的苦。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zhǐyào néng chīkǔ, jiù yǒu chī bù wán de kǔ.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As long as you can endure hardship, there will be endless hardship.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你是我见过的第一个喜欢工作的人。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shì wǒ jiànguò de dì-yī gè xǐhuān gōngzuò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are the first person I've met who likes work.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6523;&#24515;&#30130;&#24811;" TargetMode="External"/><Relationship Id="rId10" Type="http://schemas.openxmlformats.org/officeDocument/2006/relationships/hyperlink" Target="https://translate.google.com/translate_tts?ie=UTF-8&amp;tl=zh-CN&amp;client=tw-ob&amp;q=&#31934;&#31070;" TargetMode="External"/><Relationship Id="rId11" Type="http://schemas.openxmlformats.org/officeDocument/2006/relationships/hyperlink" Target="https://translate.google.com/translate_tts?ie=UTF-8&amp;tl=zh-CN&amp;client=tw-ob&amp;q=&#26377;&#27602;" TargetMode="External"/><Relationship Id="rId12" Type="http://schemas.openxmlformats.org/officeDocument/2006/relationships/hyperlink" Target="https://translate.google.com/translate_tts?ie=UTF-8&amp;tl=zh-CN&amp;client=tw-ob&amp;q=&#24456;&#38590;&#30456;&#22788;" TargetMode="External"/><Relationship Id="rId13" Type="http://schemas.openxmlformats.org/officeDocument/2006/relationships/hyperlink" Target="https://translate.google.com/translate_tts?ie=UTF-8&amp;tl=zh-CN&amp;client=tw-ob&amp;q=&#21464;" TargetMode="External"/><Relationship Id="rId14" Type="http://schemas.openxmlformats.org/officeDocument/2006/relationships/hyperlink" Target="https://translate.google.com/translate_tts?ie=UTF-8&amp;tl=zh-CN&amp;client=tw-ob&amp;q=&#22825;&#36873;&#25171;&#24037;&#20154;" TargetMode="External"/><Relationship Id="rId15" Type="http://schemas.openxmlformats.org/officeDocument/2006/relationships/hyperlink" Target="https://translate.google.com/translate_tts?ie=UTF-8&amp;tl=zh-CN&amp;client=tw-ob&amp;q=&#24456;&#20687;" TargetMode="External"/><Relationship Id="rId16" Type="http://schemas.openxmlformats.org/officeDocument/2006/relationships/hyperlink" Target="https://translate.google.com/translate_tts?ie=UTF-8&amp;tl=zh-CN&amp;client=tw-ob&amp;q=&#20986;&#24046;" TargetMode="External"/><Relationship Id="rId17" Type="http://schemas.openxmlformats.org/officeDocument/2006/relationships/hyperlink" Target="https://translate.google.com/translate_tts?ie=UTF-8&amp;tl=zh-CN&amp;client=tw-ob&amp;q=&#26397;&#40092;" TargetMode="External"/><Relationship Id="rId18" Type="http://schemas.openxmlformats.org/officeDocument/2006/relationships/hyperlink" Target="https://translate.google.com/translate_tts?ie=UTF-8&amp;tl=zh-CN&amp;client=tw-ob&amp;q=&#21271;&#38889;" TargetMode="External"/><Relationship Id="rId19" Type="http://schemas.openxmlformats.org/officeDocument/2006/relationships/hyperlink" Target="https://translate.google.com/translate_tts?ie=UTF-8&amp;tl=zh-CN&amp;client=tw-ob&amp;q=&#38889;&#22269;" TargetMode="External"/><Relationship Id="rId20" Type="http://schemas.openxmlformats.org/officeDocument/2006/relationships/hyperlink" Target="https://translate.google.com/translate_tts?ie=UTF-8&amp;tl=zh-CN&amp;client=tw-ob&amp;q=&#21335;&#38889;" TargetMode="External"/><Relationship Id="rId21" Type="http://schemas.openxmlformats.org/officeDocument/2006/relationships/hyperlink" Target="https://translate.google.com/translate_tts?ie=UTF-8&amp;tl=zh-CN&amp;client=tw-ob&amp;q=&#19968;&#20123;" TargetMode="External"/><Relationship Id="rId22" Type="http://schemas.openxmlformats.org/officeDocument/2006/relationships/hyperlink" Target="https://translate.google.com/translate_tts?ie=UTF-8&amp;tl=zh-CN&amp;client=tw-ob&amp;q=&#21040;&#36798;" TargetMode="External"/><Relationship Id="rId23" Type="http://schemas.openxmlformats.org/officeDocument/2006/relationships/hyperlink" Target="https://translate.google.com/translate_tts?ie=UTF-8&amp;tl=zh-CN&amp;client=tw-ob&amp;q=&#25289;&#38754;" TargetMode="External"/><Relationship Id="rId24" Type="http://schemas.openxmlformats.org/officeDocument/2006/relationships/hyperlink" Target="https://translate.google.com/translate_tts?ie=UTF-8&amp;tl=zh-CN&amp;client=tw-ob&amp;q=&#21482;&#35201;&#33021;&#21507;&#33510;&#65292;&#23601;&#26377;&#21507;&#19981;&#23436;&#30340;&#33510;&#12290;" TargetMode="External"/><Relationship Id="rId25" Type="http://schemas.openxmlformats.org/officeDocument/2006/relationships/hyperlink" Target="https://translate.google.com/translate_tts?ie=UTF-8&amp;tl=zh-CN&amp;client=tw-ob&amp;q=&#20320;&#26159;&#25105;&#35265;&#36807;&#30340;&#31532;&#19968;&#20010;&#21916;&#27426;&#24037;&#20316;&#30340;&#20154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