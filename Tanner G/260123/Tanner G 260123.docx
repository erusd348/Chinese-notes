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260123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国家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guójiā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country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褪黑素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tuìhēisù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melatonin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医疗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yīliáo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medical treatment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咨询师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zīxún shī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consultant; counselor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农场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nóngchǎng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farm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(measure word for horses, mules, etc.)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ride (a bike, horse, etc.)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自行车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zìxíngchē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bicycle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摩托车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mótuōchē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motorcycle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电动车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diàndòngchē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electric bicycle/scooter; electric vehicle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出事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 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have an accident; something goes wrong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技术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jìshù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skill; technique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编程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biānchéng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programming; coding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农民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nóngmín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farmer; peasant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人民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rénmín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people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服务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fúwù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service; to serve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这两天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liǎng tiān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these two days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八十几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bāshí jǐ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eighty-something (e.g., 85, 86)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如果...，就/会...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Rúguǒ..., jiù/huì...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If..., then...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骑车技术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qíchē jìshù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bike riding skill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开车技术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kāichē jìshù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driving skill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为人民服务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wèi rénmín fúwù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Serve the people.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messy; chaotic; in disorder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对我来说很少见。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Duì wǒ láishuō hěn shǎojiàn.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It's very rare for 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在有的国家不可以买褪黑素。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yǒude guójiā bù kěyǐ mǎi tuìhēisù.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 some countries, you cannot buy melatonin.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她不能早（一）点打电话，因为她有事。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bù néng zǎo (yī) diǎn dǎ diànhuà, yīnwèi tā yǒu shì.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can't call earlier because she has something going 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我小的时候骑过（马）。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xiǎo de shíhòu qíguo (mǎ).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rode (a horse) when I was little.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我家有一个农场，农场里有几匹马，我小的时候骑过。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jiā yǒu yī gè nóngchǎng, nóngchǎng lǐ yǒu jǐ pǐ mǎ, wǒ xiǎo de shíhòu qíguo.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family has a farm. There are several horses on the farm. I rode them when I was little.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如果我骑电动车，我会出事。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Rúguǒ wǒ qí diàndòngchē, wǒ huì chūshì.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I ride an e-bike, I will have an accident.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他编程技术不好。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biānchéng jìshù bù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His programming skill is not good.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出事了！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 shì le!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Something happened! / There's been an accident!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269;&#23478;" TargetMode="External"/><Relationship Id="rId10" Type="http://schemas.openxmlformats.org/officeDocument/2006/relationships/hyperlink" Target="https://translate.google.com/translate_tts?ie=UTF-8&amp;tl=zh-CN&amp;client=tw-ob&amp;q=&#35114;&#40657;&#32032;" TargetMode="External"/><Relationship Id="rId11" Type="http://schemas.openxmlformats.org/officeDocument/2006/relationships/hyperlink" Target="https://translate.google.com/translate_tts?ie=UTF-8&amp;tl=zh-CN&amp;client=tw-ob&amp;q=&#21307;&#30103;" TargetMode="External"/><Relationship Id="rId12" Type="http://schemas.openxmlformats.org/officeDocument/2006/relationships/hyperlink" Target="https://translate.google.com/translate_tts?ie=UTF-8&amp;tl=zh-CN&amp;client=tw-ob&amp;q=&#21672;&#35810;&#24072;" TargetMode="External"/><Relationship Id="rId13" Type="http://schemas.openxmlformats.org/officeDocument/2006/relationships/hyperlink" Target="https://translate.google.com/translate_tts?ie=UTF-8&amp;tl=zh-CN&amp;client=tw-ob&amp;q=&#20892;&#22330;" TargetMode="External"/><Relationship Id="rId14" Type="http://schemas.openxmlformats.org/officeDocument/2006/relationships/hyperlink" Target="https://translate.google.com/translate_tts?ie=UTF-8&amp;tl=zh-CN&amp;client=tw-ob&amp;q=&#21305;" TargetMode="External"/><Relationship Id="rId15" Type="http://schemas.openxmlformats.org/officeDocument/2006/relationships/hyperlink" Target="https://translate.google.com/translate_tts?ie=UTF-8&amp;tl=zh-CN&amp;client=tw-ob&amp;q=&#39569;" TargetMode="External"/><Relationship Id="rId16" Type="http://schemas.openxmlformats.org/officeDocument/2006/relationships/hyperlink" Target="https://translate.google.com/translate_tts?ie=UTF-8&amp;tl=zh-CN&amp;client=tw-ob&amp;q=&#33258;&#34892;&#36710;" TargetMode="External"/><Relationship Id="rId17" Type="http://schemas.openxmlformats.org/officeDocument/2006/relationships/hyperlink" Target="https://translate.google.com/translate_tts?ie=UTF-8&amp;tl=zh-CN&amp;client=tw-ob&amp;q=&#25705;&#25176;&#36710;" TargetMode="External"/><Relationship Id="rId18" Type="http://schemas.openxmlformats.org/officeDocument/2006/relationships/hyperlink" Target="https://translate.google.com/translate_tts?ie=UTF-8&amp;tl=zh-CN&amp;client=tw-ob&amp;q=&#30005;&#21160;&#36710;" TargetMode="External"/><Relationship Id="rId19" Type="http://schemas.openxmlformats.org/officeDocument/2006/relationships/hyperlink" Target="https://translate.google.com/translate_tts?ie=UTF-8&amp;tl=zh-CN&amp;client=tw-ob&amp;q=&#20986;&#20107;" TargetMode="External"/><Relationship Id="rId20" Type="http://schemas.openxmlformats.org/officeDocument/2006/relationships/hyperlink" Target="https://translate.google.com/translate_tts?ie=UTF-8&amp;tl=zh-CN&amp;client=tw-ob&amp;q=&#25216;&#26415;" TargetMode="External"/><Relationship Id="rId21" Type="http://schemas.openxmlformats.org/officeDocument/2006/relationships/hyperlink" Target="https://translate.google.com/translate_tts?ie=UTF-8&amp;tl=zh-CN&amp;client=tw-ob&amp;q=&#32534;&#31243;" TargetMode="External"/><Relationship Id="rId22" Type="http://schemas.openxmlformats.org/officeDocument/2006/relationships/hyperlink" Target="https://translate.google.com/translate_tts?ie=UTF-8&amp;tl=zh-CN&amp;client=tw-ob&amp;q=&#20892;&#27665;" TargetMode="External"/><Relationship Id="rId23" Type="http://schemas.openxmlformats.org/officeDocument/2006/relationships/hyperlink" Target="https://translate.google.com/translate_tts?ie=UTF-8&amp;tl=zh-CN&amp;client=tw-ob&amp;q=&#20154;&#27665;" TargetMode="External"/><Relationship Id="rId24" Type="http://schemas.openxmlformats.org/officeDocument/2006/relationships/hyperlink" Target="https://translate.google.com/translate_tts?ie=UTF-8&amp;tl=zh-CN&amp;client=tw-ob&amp;q=&#26381;&#21153;" TargetMode="External"/><Relationship Id="rId25" Type="http://schemas.openxmlformats.org/officeDocument/2006/relationships/hyperlink" Target="https://translate.google.com/translate_tts?ie=UTF-8&amp;tl=zh-CN&amp;client=tw-ob&amp;q=&#36825;&#20004;&#22825;" TargetMode="External"/><Relationship Id="rId26" Type="http://schemas.openxmlformats.org/officeDocument/2006/relationships/hyperlink" Target="https://translate.google.com/translate_tts?ie=UTF-8&amp;tl=zh-CN&amp;client=tw-ob&amp;q=&#20843;&#21313;&#20960;" TargetMode="External"/><Relationship Id="rId27" Type="http://schemas.openxmlformats.org/officeDocument/2006/relationships/hyperlink" Target="https://translate.google.com/translate_tts?ie=UTF-8&amp;tl=zh-CN&amp;client=tw-ob&amp;q=&#22914;&#26524;...&#65292;&#23601;/&#20250;..." TargetMode="External"/><Relationship Id="rId28" Type="http://schemas.openxmlformats.org/officeDocument/2006/relationships/hyperlink" Target="https://translate.google.com/translate_tts?ie=UTF-8&amp;tl=zh-CN&amp;client=tw-ob&amp;q=&#39569;&#36710;&#25216;&#26415;" TargetMode="External"/><Relationship Id="rId29" Type="http://schemas.openxmlformats.org/officeDocument/2006/relationships/hyperlink" Target="https://translate.google.com/translate_tts?ie=UTF-8&amp;tl=zh-CN&amp;client=tw-ob&amp;q=&#24320;&#36710;&#25216;&#26415;" TargetMode="External"/><Relationship Id="rId30" Type="http://schemas.openxmlformats.org/officeDocument/2006/relationships/hyperlink" Target="https://translate.google.com/translate_tts?ie=UTF-8&amp;tl=zh-CN&amp;client=tw-ob&amp;q=&#20026;&#20154;&#27665;&#26381;&#21153;" TargetMode="External"/><Relationship Id="rId31" Type="http://schemas.openxmlformats.org/officeDocument/2006/relationships/hyperlink" Target="https://translate.google.com/translate_tts?ie=UTF-8&amp;tl=zh-CN&amp;client=tw-ob&amp;q=&#20081;" TargetMode="External"/><Relationship Id="rId32" Type="http://schemas.openxmlformats.org/officeDocument/2006/relationships/hyperlink" Target="https://translate.google.com/translate_tts?ie=UTF-8&amp;tl=zh-CN&amp;client=tw-ob&amp;q=&#23545;&#25105;&#26469;&#35828;&#24456;&#23569;&#35265;&#12290;" TargetMode="External"/><Relationship Id="rId33" Type="http://schemas.openxmlformats.org/officeDocument/2006/relationships/hyperlink" Target="https://translate.google.com/translate_tts?ie=UTF-8&amp;tl=zh-CN&amp;client=tw-ob&amp;q=&#22312;&#26377;&#30340;&#22269;&#23478;&#19981;&#21487;&#20197;&#20080;&#35114;&#40657;&#32032;&#12290;" TargetMode="External"/><Relationship Id="rId34" Type="http://schemas.openxmlformats.org/officeDocument/2006/relationships/hyperlink" Target="https://translate.google.com/translate_tts?ie=UTF-8&amp;tl=zh-CN&amp;client=tw-ob&amp;q=&#22905;&#19981;&#33021;&#26089;&#65288;&#19968;&#65289;&#28857;&#25171;&#30005;&#35805;&#65292;&#22240;&#20026;&#22905;&#26377;&#20107;&#12290;" TargetMode="External"/><Relationship Id="rId35" Type="http://schemas.openxmlformats.org/officeDocument/2006/relationships/hyperlink" Target="https://translate.google.com/translate_tts?ie=UTF-8&amp;tl=zh-CN&amp;client=tw-ob&amp;q=&#25105;&#23567;&#30340;&#26102;&#20505;&#39569;&#36807;&#65288;&#39532;&#65289;&#12290;" TargetMode="External"/><Relationship Id="rId36" Type="http://schemas.openxmlformats.org/officeDocument/2006/relationships/hyperlink" Target="https://translate.google.com/translate_tts?ie=UTF-8&amp;tl=zh-CN&amp;client=tw-ob&amp;q=&#25105;&#23478;&#26377;&#19968;&#20010;&#20892;&#22330;&#65292;&#20892;&#22330;&#37324;&#26377;&#20960;&#21305;&#39532;&#65292;&#25105;&#23567;&#30340;&#26102;&#20505;&#39569;&#36807;&#12290;" TargetMode="External"/><Relationship Id="rId37" Type="http://schemas.openxmlformats.org/officeDocument/2006/relationships/hyperlink" Target="https://translate.google.com/translate_tts?ie=UTF-8&amp;tl=zh-CN&amp;client=tw-ob&amp;q=&#22914;&#26524;&#25105;&#39569;&#30005;&#21160;&#36710;&#65292;&#25105;&#20250;&#20986;&#20107;&#12290;" TargetMode="External"/><Relationship Id="rId38" Type="http://schemas.openxmlformats.org/officeDocument/2006/relationships/hyperlink" Target="https://translate.google.com/translate_tts?ie=UTF-8&amp;tl=zh-CN&amp;client=tw-ob&amp;q=&#20182;&#32534;&#31243;&#25216;&#26415;&#19981;&#22909;&#12290;" TargetMode="External"/><Relationship Id="rId39" Type="http://schemas.openxmlformats.org/officeDocument/2006/relationships/hyperlink" Target="https://translate.google.com/translate_tts?ie=UTF-8&amp;tl=zh-CN&amp;client=tw-ob&amp;q=&#20986;&#20107;&#20102;&#6528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