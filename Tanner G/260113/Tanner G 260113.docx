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260113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向往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xiàng wǎng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yearn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素菜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sù cài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vegetarian dishes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年纪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nián jì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age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年级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nián jí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grade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水就可以了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shuǐ jiù kě yǐ le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Water is fine.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特别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tè bié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special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特点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tè diǎn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characteristic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我吃素。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chī sù.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am vegetarian.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美国菜的量很大。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měi guó cài de liàng hěn dà.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portion of American food is large.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1521;&#24448;" TargetMode="External"/><Relationship Id="rId10" Type="http://schemas.openxmlformats.org/officeDocument/2006/relationships/hyperlink" Target="https://translate.google.com/translate_tts?ie=UTF-8&amp;tl=zh-CN&amp;client=tw-ob&amp;q=&#32032;&#33756;" TargetMode="External"/><Relationship Id="rId11" Type="http://schemas.openxmlformats.org/officeDocument/2006/relationships/hyperlink" Target="https://translate.google.com/translate_tts?ie=UTF-8&amp;tl=zh-CN&amp;client=tw-ob&amp;q=&#24180;&#32426;" TargetMode="External"/><Relationship Id="rId12" Type="http://schemas.openxmlformats.org/officeDocument/2006/relationships/hyperlink" Target="https://translate.google.com/translate_tts?ie=UTF-8&amp;tl=zh-CN&amp;client=tw-ob&amp;q=&#24180;&#32423;" TargetMode="External"/><Relationship Id="rId13" Type="http://schemas.openxmlformats.org/officeDocument/2006/relationships/hyperlink" Target="https://translate.google.com/translate_tts?ie=UTF-8&amp;tl=zh-CN&amp;client=tw-ob&amp;q=&#27700;&#23601;&#21487;&#20197;&#20102;" TargetMode="External"/><Relationship Id="rId14" Type="http://schemas.openxmlformats.org/officeDocument/2006/relationships/hyperlink" Target="https://translate.google.com/translate_tts?ie=UTF-8&amp;tl=zh-CN&amp;client=tw-ob&amp;q=&#29305;&#21035;" TargetMode="External"/><Relationship Id="rId15" Type="http://schemas.openxmlformats.org/officeDocument/2006/relationships/hyperlink" Target="https://translate.google.com/translate_tts?ie=UTF-8&amp;tl=zh-CN&amp;client=tw-ob&amp;q=&#29305;&#28857;" TargetMode="External"/><Relationship Id="rId16" Type="http://schemas.openxmlformats.org/officeDocument/2006/relationships/hyperlink" Target="https://translate.google.com/translate_tts?ie=UTF-8&amp;tl=zh-CN&amp;client=tw-ob&amp;q=&#25105;&#21507;&#32032;&#12290;" TargetMode="External"/><Relationship Id="rId17" Type="http://schemas.openxmlformats.org/officeDocument/2006/relationships/hyperlink" Target="https://translate.google.com/translate_tts?ie=UTF-8&amp;tl=zh-CN&amp;client=tw-ob&amp;q=&#32654;&#22269;&#33756;&#30340;&#37327;&#24456;&#22823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