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260213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快 周末 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kuài zhōumò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almost the weekend.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情人节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Qíngrén Jié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Valentine's Day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niúpái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steak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听力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tīnglì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listening (skill)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male (animal) / public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female (animal)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公厕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gōngcè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public restroom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去place旅游/行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qù place lǚyóu / xíng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travel to a place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椅子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博士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bóshì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Ph.D. / doctor (academic)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住院v.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zhùyuàn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hospitalized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出院v.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chūyuàn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discharged from the hospital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运动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yùndòng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exercise / sport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大卫David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Dàwèi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David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已经already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yǐjīng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already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我（生）病了。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(shēng) bìng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am sick.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我的病好了。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bìng hǎo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recovered.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我还没好。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hái méi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not well yet.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这个手机 是 在美国做的。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shǒujī shì zài Měiguó zuò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phone was made in the USA.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 是 我 在北京 买的。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shì wǒ zài Běijīng mǎi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is what I bought in Beijing.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他住院了。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zhùyuàn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hospitalized.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4555; &#21608;&#26411; &#20102;" TargetMode="External"/><Relationship Id="rId10" Type="http://schemas.openxmlformats.org/officeDocument/2006/relationships/hyperlink" Target="https://translate.google.com/translate_tts?ie=UTF-8&amp;tl=zh-CN&amp;client=tw-ob&amp;q=&#24773;&#20154;&#33410;" TargetMode="External"/><Relationship Id="rId11" Type="http://schemas.openxmlformats.org/officeDocument/2006/relationships/hyperlink" Target="https://translate.google.com/translate_tts?ie=UTF-8&amp;tl=zh-CN&amp;client=tw-ob&amp;q=&#29275;&#25490;" TargetMode="External"/><Relationship Id="rId12" Type="http://schemas.openxmlformats.org/officeDocument/2006/relationships/hyperlink" Target="https://translate.google.com/translate_tts?ie=UTF-8&amp;tl=zh-CN&amp;client=tw-ob&amp;q=&#21548;&#21147;" TargetMode="External"/><Relationship Id="rId13" Type="http://schemas.openxmlformats.org/officeDocument/2006/relationships/hyperlink" Target="https://translate.google.com/translate_tts?ie=UTF-8&amp;tl=zh-CN&amp;client=tw-ob&amp;q=&#20844;" TargetMode="External"/><Relationship Id="rId14" Type="http://schemas.openxmlformats.org/officeDocument/2006/relationships/hyperlink" Target="https://translate.google.com/translate_tts?ie=UTF-8&amp;tl=zh-CN&amp;client=tw-ob&amp;q=&#27597;" TargetMode="External"/><Relationship Id="rId15" Type="http://schemas.openxmlformats.org/officeDocument/2006/relationships/hyperlink" Target="https://translate.google.com/translate_tts?ie=UTF-8&amp;tl=zh-CN&amp;client=tw-ob&amp;q=&#20844;&#21397;" TargetMode="External"/><Relationship Id="rId16" Type="http://schemas.openxmlformats.org/officeDocument/2006/relationships/hyperlink" Target="https://translate.google.com/translate_tts?ie=UTF-8&amp;tl=zh-CN&amp;client=tw-ob&amp;q=&#21435;place&#26053;&#28216;/&#34892;" TargetMode="External"/><Relationship Id="rId17" Type="http://schemas.openxmlformats.org/officeDocument/2006/relationships/hyperlink" Target="https://translate.google.com/translate_tts?ie=UTF-8&amp;tl=zh-CN&amp;client=tw-ob&amp;q=&#26885;&#23376;" TargetMode="External"/><Relationship Id="rId18" Type="http://schemas.openxmlformats.org/officeDocument/2006/relationships/hyperlink" Target="https://translate.google.com/translate_tts?ie=UTF-8&amp;tl=zh-CN&amp;client=tw-ob&amp;q=&#21338;&#22763;" TargetMode="External"/><Relationship Id="rId19" Type="http://schemas.openxmlformats.org/officeDocument/2006/relationships/hyperlink" Target="https://translate.google.com/translate_tts?ie=UTF-8&amp;tl=zh-CN&amp;client=tw-ob&amp;q=&#20303;&#38498;v." TargetMode="External"/><Relationship Id="rId20" Type="http://schemas.openxmlformats.org/officeDocument/2006/relationships/hyperlink" Target="https://translate.google.com/translate_tts?ie=UTF-8&amp;tl=zh-CN&amp;client=tw-ob&amp;q=&#20986;&#38498;v." TargetMode="External"/><Relationship Id="rId21" Type="http://schemas.openxmlformats.org/officeDocument/2006/relationships/hyperlink" Target="https://translate.google.com/translate_tts?ie=UTF-8&amp;tl=zh-CN&amp;client=tw-ob&amp;q=&#36816;&#21160;" TargetMode="External"/><Relationship Id="rId22" Type="http://schemas.openxmlformats.org/officeDocument/2006/relationships/hyperlink" Target="https://translate.google.com/translate_tts?ie=UTF-8&amp;tl=zh-CN&amp;client=tw-ob&amp;q=&#22823;&#21355;David" TargetMode="External"/><Relationship Id="rId23" Type="http://schemas.openxmlformats.org/officeDocument/2006/relationships/hyperlink" Target="https://translate.google.com/translate_tts?ie=UTF-8&amp;tl=zh-CN&amp;client=tw-ob&amp;q=&#24050;&#32463;already" TargetMode="External"/><Relationship Id="rId24" Type="http://schemas.openxmlformats.org/officeDocument/2006/relationships/hyperlink" Target="https://translate.google.com/translate_tts?ie=UTF-8&amp;tl=zh-CN&amp;client=tw-ob&amp;q=&#25105;&#65288;&#29983;&#65289;&#30149;&#20102;&#12290;" TargetMode="External"/><Relationship Id="rId25" Type="http://schemas.openxmlformats.org/officeDocument/2006/relationships/hyperlink" Target="https://translate.google.com/translate_tts?ie=UTF-8&amp;tl=zh-CN&amp;client=tw-ob&amp;q=&#25105;&#30340;&#30149;&#22909;&#20102;&#12290;" TargetMode="External"/><Relationship Id="rId26" Type="http://schemas.openxmlformats.org/officeDocument/2006/relationships/hyperlink" Target="https://translate.google.com/translate_tts?ie=UTF-8&amp;tl=zh-CN&amp;client=tw-ob&amp;q=&#25105;&#36824;&#27809;&#22909;&#12290;" TargetMode="External"/><Relationship Id="rId27" Type="http://schemas.openxmlformats.org/officeDocument/2006/relationships/hyperlink" Target="https://translate.google.com/translate_tts?ie=UTF-8&amp;tl=zh-CN&amp;client=tw-ob&amp;q=&#36825;&#20010;&#25163;&#26426; &#26159; &#22312;&#32654;&#22269;&#20570;&#30340;&#12290;" TargetMode="External"/><Relationship Id="rId28" Type="http://schemas.openxmlformats.org/officeDocument/2006/relationships/hyperlink" Target="https://translate.google.com/translate_tts?ie=UTF-8&amp;tl=zh-CN&amp;client=tw-ob&amp;q=&#36825; &#26159; &#25105; &#22312;&#21271;&#20140; &#20080;&#30340;&#12290;" TargetMode="External"/><Relationship Id="rId29" Type="http://schemas.openxmlformats.org/officeDocument/2006/relationships/hyperlink" Target="https://translate.google.com/translate_tts?ie=UTF-8&amp;tl=zh-CN&amp;client=tw-ob&amp;q=&#20182;&#20303;&#38498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