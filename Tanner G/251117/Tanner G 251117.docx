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251117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散步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sànbù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take a walk / stroll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阿姨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āyí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auntie (a respectful term for a middle-aged/elderly woman)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叔叔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shūshu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uncle (a respectful term for a middle-aged/elderly man)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麻辣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málà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numbing and spicy (a characteristic flavor of Sichuan cuisine)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香辣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xiānglà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fragrant and spicy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稍等（一下）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shāoděng (yíxià)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wait a moment / hold on (a second)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稍微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shāowēi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slightly / a little bit (adverb)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健康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jiànkāng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healthy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油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yóu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oily / greasy / (slang) slick, smooth-talking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salt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糖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táng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sugar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...是...，不过/但是/就是...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你最好……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zuìhǎo...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You'd better... (used to give advice)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我们只去了一天。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Wǒmen zhǐ qùle yītiān.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We only went for one day.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我们是下午六点回来的。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Wǒmen shì xiàwǔ liù diǎn huílái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We came back at 6 p.m. (This 是...的 structure emphasizes the time of return)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我女朋友还没回去。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nǚ péngyou hái méi huíqù.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girlfriend hasn't gone back yet.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我去公园散步了。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qù gōngyuán sànbù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went to the park for a walk.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你可以的！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kěyǐ de!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 can do it!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湖南菜又香又辣。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Húnán cài yòu xiāng yòu là.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Hunan cuisine is both fragrant and spicy. (又...又... structure: both...and...)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吃不到葡萄，说葡萄酸。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Chī bù dào pútáo, shuō pútáo suān.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"Sour grapes" (Lit: Can't eat the grapes, so say they are sour.)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不见不散。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Bù jiàn bù sàn.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Be there or be square. / I won't leave until we meet. (Lit: Won't disperse without seeing each other.)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这个面包好吃是好吃，不过太甜了。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Zhège miànbāo hǎochī shì hǎochī, bùguò tài tiánle.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This bread is tasty, that's true, but it's too sweet.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苹果的手机好用是好用，不过太贵了。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Píngguǒ de shǒujī hǎoyòng shì hǎoyòng, bùguò tài guìle.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Apple phones are easy to use, I admit, but they're too expensive.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这个东西便宜是便宜，不过质量不好。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Zhège dōngxī piányi shì piányi, bùguò zhìliàng bù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This thing is cheap, sure, but the quality is not good.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我的酸奶健康是健康，但是不太好吃。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de suānnǎi jiànkāng shì jiànkāng, dànshì bù tài hǎochī.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yogurt is healthy, no doubt, but it doesn't taste very good.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他帅是帅，但是太矮了。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shuài shì shuài, dànshì tài ǎile.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handsome, I agree, but he's too short.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他很油。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hěn yóu.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very slick / smooth-talking. (or: He is very greasy/oily - depending on context)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盐是咸的，糖是甜的。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Yán shì xián de, táng shì tián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Salt is salty, sugar is sweet. (的 structure to describe nature)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5955;&#27493;" TargetMode="External"/><Relationship Id="rId10" Type="http://schemas.openxmlformats.org/officeDocument/2006/relationships/hyperlink" Target="https://translate.google.com/translate_tts?ie=UTF-8&amp;tl=zh-CN&amp;client=tw-ob&amp;q=&#38463;&#23016;" TargetMode="External"/><Relationship Id="rId11" Type="http://schemas.openxmlformats.org/officeDocument/2006/relationships/hyperlink" Target="https://translate.google.com/translate_tts?ie=UTF-8&amp;tl=zh-CN&amp;client=tw-ob&amp;q=&#21460;&#21460;" TargetMode="External"/><Relationship Id="rId12" Type="http://schemas.openxmlformats.org/officeDocument/2006/relationships/hyperlink" Target="https://translate.google.com/translate_tts?ie=UTF-8&amp;tl=zh-CN&amp;client=tw-ob&amp;q=&#40635;&#36771;" TargetMode="External"/><Relationship Id="rId13" Type="http://schemas.openxmlformats.org/officeDocument/2006/relationships/hyperlink" Target="https://translate.google.com/translate_tts?ie=UTF-8&amp;tl=zh-CN&amp;client=tw-ob&amp;q=&#39321;&#36771;" TargetMode="External"/><Relationship Id="rId14" Type="http://schemas.openxmlformats.org/officeDocument/2006/relationships/hyperlink" Target="https://translate.google.com/translate_tts?ie=UTF-8&amp;tl=zh-CN&amp;client=tw-ob&amp;q=&#31245;&#31561;&#65288;&#19968;&#19979;&#65289;" TargetMode="External"/><Relationship Id="rId15" Type="http://schemas.openxmlformats.org/officeDocument/2006/relationships/hyperlink" Target="https://translate.google.com/translate_tts?ie=UTF-8&amp;tl=zh-CN&amp;client=tw-ob&amp;q=&#31245;&#24494;" TargetMode="External"/><Relationship Id="rId16" Type="http://schemas.openxmlformats.org/officeDocument/2006/relationships/hyperlink" Target="https://translate.google.com/translate_tts?ie=UTF-8&amp;tl=zh-CN&amp;client=tw-ob&amp;q=&#20581;&#24247;" TargetMode="External"/><Relationship Id="rId17" Type="http://schemas.openxmlformats.org/officeDocument/2006/relationships/hyperlink" Target="https://translate.google.com/translate_tts?ie=UTF-8&amp;tl=zh-CN&amp;client=tw-ob&amp;q=&#27833;" TargetMode="External"/><Relationship Id="rId18" Type="http://schemas.openxmlformats.org/officeDocument/2006/relationships/hyperlink" Target="https://translate.google.com/translate_tts?ie=UTF-8&amp;tl=zh-CN&amp;client=tw-ob&amp;q=&#30416;" TargetMode="External"/><Relationship Id="rId19" Type="http://schemas.openxmlformats.org/officeDocument/2006/relationships/hyperlink" Target="https://translate.google.com/translate_tts?ie=UTF-8&amp;tl=zh-CN&amp;client=tw-ob&amp;q=&#31958;" TargetMode="External"/><Relationship Id="rId20" Type="http://schemas.openxmlformats.org/officeDocument/2006/relationships/hyperlink" Target="https://translate.google.com/translate_tts?ie=UTF-8&amp;tl=zh-CN&amp;client=tw-ob&amp;q=...&#26159;...&#65292;&#19981;&#36807;/&#20294;&#26159;/&#23601;&#26159;..." TargetMode="External"/><Relationship Id="rId21" Type="http://schemas.openxmlformats.org/officeDocument/2006/relationships/hyperlink" Target="https://translate.google.com/translate_tts?ie=UTF-8&amp;tl=zh-CN&amp;client=tw-ob&amp;q=&#20320;&#26368;&#22909;&#8230;&#8230;" TargetMode="External"/><Relationship Id="rId22" Type="http://schemas.openxmlformats.org/officeDocument/2006/relationships/hyperlink" Target="https://translate.google.com/translate_tts?ie=UTF-8&amp;tl=zh-CN&amp;client=tw-ob&amp;q=&#25105;&#20204;&#21482;&#21435;&#20102;&#19968;&#22825;&#12290;" TargetMode="External"/><Relationship Id="rId23" Type="http://schemas.openxmlformats.org/officeDocument/2006/relationships/hyperlink" Target="https://translate.google.com/translate_tts?ie=UTF-8&amp;tl=zh-CN&amp;client=tw-ob&amp;q=&#25105;&#20204;&#26159;&#19979;&#21320;&#20845;&#28857;&#22238;&#26469;&#30340;&#12290;" TargetMode="External"/><Relationship Id="rId24" Type="http://schemas.openxmlformats.org/officeDocument/2006/relationships/hyperlink" Target="https://translate.google.com/translate_tts?ie=UTF-8&amp;tl=zh-CN&amp;client=tw-ob&amp;q=&#25105;&#22899;&#26379;&#21451;&#36824;&#27809;&#22238;&#21435;&#12290;" TargetMode="External"/><Relationship Id="rId25" Type="http://schemas.openxmlformats.org/officeDocument/2006/relationships/hyperlink" Target="https://translate.google.com/translate_tts?ie=UTF-8&amp;tl=zh-CN&amp;client=tw-ob&amp;q=&#25105;&#21435;&#20844;&#22253;&#25955;&#27493;&#20102;&#12290;" TargetMode="External"/><Relationship Id="rId26" Type="http://schemas.openxmlformats.org/officeDocument/2006/relationships/hyperlink" Target="https://translate.google.com/translate_tts?ie=UTF-8&amp;tl=zh-CN&amp;client=tw-ob&amp;q=&#20320;&#21487;&#20197;&#30340;&#65281;" TargetMode="External"/><Relationship Id="rId27" Type="http://schemas.openxmlformats.org/officeDocument/2006/relationships/hyperlink" Target="https://translate.google.com/translate_tts?ie=UTF-8&amp;tl=zh-CN&amp;client=tw-ob&amp;q=&#28246;&#21335;&#33756;&#21448;&#39321;&#21448;&#36771;&#12290;" TargetMode="External"/><Relationship Id="rId28" Type="http://schemas.openxmlformats.org/officeDocument/2006/relationships/hyperlink" Target="https://translate.google.com/translate_tts?ie=UTF-8&amp;tl=zh-CN&amp;client=tw-ob&amp;q=&#21507;&#19981;&#21040;&#33889;&#33796;&#65292;&#35828;&#33889;&#33796;&#37240;&#12290;" TargetMode="External"/><Relationship Id="rId29" Type="http://schemas.openxmlformats.org/officeDocument/2006/relationships/hyperlink" Target="https://translate.google.com/translate_tts?ie=UTF-8&amp;tl=zh-CN&amp;client=tw-ob&amp;q=&#19981;&#35265;&#19981;&#25955;&#12290;" TargetMode="External"/><Relationship Id="rId30" Type="http://schemas.openxmlformats.org/officeDocument/2006/relationships/hyperlink" Target="https://translate.google.com/translate_tts?ie=UTF-8&amp;tl=zh-CN&amp;client=tw-ob&amp;q=&#36825;&#20010;&#38754;&#21253;&#22909;&#21507;&#26159;&#22909;&#21507;&#65292;&#19981;&#36807;&#22826;&#29980;&#20102;&#12290;" TargetMode="External"/><Relationship Id="rId31" Type="http://schemas.openxmlformats.org/officeDocument/2006/relationships/hyperlink" Target="https://translate.google.com/translate_tts?ie=UTF-8&amp;tl=zh-CN&amp;client=tw-ob&amp;q=&#33529;&#26524;&#30340;&#25163;&#26426;&#22909;&#29992;&#26159;&#22909;&#29992;&#65292;&#19981;&#36807;&#22826;&#36149;&#20102;&#12290;" TargetMode="External"/><Relationship Id="rId32" Type="http://schemas.openxmlformats.org/officeDocument/2006/relationships/hyperlink" Target="https://translate.google.com/translate_tts?ie=UTF-8&amp;tl=zh-CN&amp;client=tw-ob&amp;q=&#36825;&#20010;&#19996;&#35199;&#20415;&#23452;&#26159;&#20415;&#23452;&#65292;&#19981;&#36807;&#36136;&#37327;&#19981;&#22909;&#12290;" TargetMode="External"/><Relationship Id="rId33" Type="http://schemas.openxmlformats.org/officeDocument/2006/relationships/hyperlink" Target="https://translate.google.com/translate_tts?ie=UTF-8&amp;tl=zh-CN&amp;client=tw-ob&amp;q=&#25105;&#30340;&#37240;&#22902;&#20581;&#24247;&#26159;&#20581;&#24247;&#65292;&#20294;&#26159;&#19981;&#22826;&#22909;&#21507;&#12290;" TargetMode="External"/><Relationship Id="rId34" Type="http://schemas.openxmlformats.org/officeDocument/2006/relationships/hyperlink" Target="https://translate.google.com/translate_tts?ie=UTF-8&amp;tl=zh-CN&amp;client=tw-ob&amp;q=&#20182;&#24069;&#26159;&#24069;&#65292;&#20294;&#26159;&#22826;&#30702;&#20102;&#12290;" TargetMode="External"/><Relationship Id="rId35" Type="http://schemas.openxmlformats.org/officeDocument/2006/relationships/hyperlink" Target="https://translate.google.com/translate_tts?ie=UTF-8&amp;tl=zh-CN&amp;client=tw-ob&amp;q=&#20182;&#24456;&#27833;&#12290;" TargetMode="External"/><Relationship Id="rId36" Type="http://schemas.openxmlformats.org/officeDocument/2006/relationships/hyperlink" Target="https://translate.google.com/translate_tts?ie=UTF-8&amp;tl=zh-CN&amp;client=tw-ob&amp;q=&#30416;&#26159;&#21688;&#30340;&#65292;&#31958;&#26159;&#29980;&#30340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