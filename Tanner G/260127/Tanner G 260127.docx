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260127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下雪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 xuě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snow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slow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散步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sànbù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a walk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桌子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zhuōzi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table, desk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draw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chuán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boat, ship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楼下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lóuxià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downstairs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飞机场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fēijīchǎng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airport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起飞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qǐfēi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off (aircraft)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迟到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chídào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late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晚点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wǎndiǎn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late, to be delayed (for schedules)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乱 + Verb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luàn + dòngcí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乱 (luàn) placed before a verb means to do something in a disorderly, chaotic, or indiscriminate manner.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坐船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 chuán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a boat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坐火车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 huǒchē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 the train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Location + 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dìdiǎn + 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下 (xià) after a location noun means "below" or "at the base of".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公司楼下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gōngsī lóuxià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downstairs of the company building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桌子下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zhuōzi 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under the table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快（要）……了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kuài (yào) ...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structure placed before a verb or adjective to indicate that an action or state is about to happen soon.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Subject + 晚点了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zhǔyǔ + wǎndiǎn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Indicates that a scheduled transport (train, flight, etc.) is delayed.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我快迟到了，我要走快一点。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kuài chídào le, wǒ yào zǒu kuài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almost late, I need to walk faster.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我晚了一点。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wǎn le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am/was a little late.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不要乱吃东西！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Búyào luàn chī dōngxi!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Don't eat things indiscriminately!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不要乱说话！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Búyào luàn shuōhuà!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Don't speak carelessly/talk nonsense!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不要乱写乱画。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Búyào luàn xiě luàn 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Don't scribble or draw randomly.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坐 + Mode of Transport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 + jiāotōng gōngjù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坐 (zuò) is used for taking transportation where you sit inside (car, bus, train, plane, boat).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我们快（要）下班了。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kuài (yào) xiàbān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are about to get off work soon.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火车快开了。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Huǒchē kuài kāi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train is about to depart.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飞机快起飞了。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Fēijī kuài qǐfēi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plane is about to take off.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我快迟到了。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kuài chídào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am almost late.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飞机晚点了。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Fēijī wǎndiǎn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flight is delayed.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火车晚点了。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Huǒchē wǎndiǎn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train is delayed.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19979;&#38634;" TargetMode="External"/><Relationship Id="rId10" Type="http://schemas.openxmlformats.org/officeDocument/2006/relationships/hyperlink" Target="https://translate.google.com/translate_tts?ie=UTF-8&amp;tl=zh-CN&amp;client=tw-ob&amp;q=&#24930;" TargetMode="External"/><Relationship Id="rId11" Type="http://schemas.openxmlformats.org/officeDocument/2006/relationships/hyperlink" Target="https://translate.google.com/translate_tts?ie=UTF-8&amp;tl=zh-CN&amp;client=tw-ob&amp;q=&#25955;&#27493;" TargetMode="External"/><Relationship Id="rId12" Type="http://schemas.openxmlformats.org/officeDocument/2006/relationships/hyperlink" Target="https://translate.google.com/translate_tts?ie=UTF-8&amp;tl=zh-CN&amp;client=tw-ob&amp;q=&#26700;&#23376;" TargetMode="External"/><Relationship Id="rId13" Type="http://schemas.openxmlformats.org/officeDocument/2006/relationships/hyperlink" Target="https://translate.google.com/translate_tts?ie=UTF-8&amp;tl=zh-CN&amp;client=tw-ob&amp;q=&#30011;" TargetMode="External"/><Relationship Id="rId14" Type="http://schemas.openxmlformats.org/officeDocument/2006/relationships/hyperlink" Target="https://translate.google.com/translate_tts?ie=UTF-8&amp;tl=zh-CN&amp;client=tw-ob&amp;q=&#33337;" TargetMode="External"/><Relationship Id="rId15" Type="http://schemas.openxmlformats.org/officeDocument/2006/relationships/hyperlink" Target="https://translate.google.com/translate_tts?ie=UTF-8&amp;tl=zh-CN&amp;client=tw-ob&amp;q=&#27004;&#19979;" TargetMode="External"/><Relationship Id="rId16" Type="http://schemas.openxmlformats.org/officeDocument/2006/relationships/hyperlink" Target="https://translate.google.com/translate_tts?ie=UTF-8&amp;tl=zh-CN&amp;client=tw-ob&amp;q=&#39134;&#26426;&#22330;" TargetMode="External"/><Relationship Id="rId17" Type="http://schemas.openxmlformats.org/officeDocument/2006/relationships/hyperlink" Target="https://translate.google.com/translate_tts?ie=UTF-8&amp;tl=zh-CN&amp;client=tw-ob&amp;q=&#36215;&#39134;" TargetMode="External"/><Relationship Id="rId18" Type="http://schemas.openxmlformats.org/officeDocument/2006/relationships/hyperlink" Target="https://translate.google.com/translate_tts?ie=UTF-8&amp;tl=zh-CN&amp;client=tw-ob&amp;q=&#36831;&#21040;" TargetMode="External"/><Relationship Id="rId19" Type="http://schemas.openxmlformats.org/officeDocument/2006/relationships/hyperlink" Target="https://translate.google.com/translate_tts?ie=UTF-8&amp;tl=zh-CN&amp;client=tw-ob&amp;q=&#26202;&#28857;" TargetMode="External"/><Relationship Id="rId20" Type="http://schemas.openxmlformats.org/officeDocument/2006/relationships/hyperlink" Target="https://translate.google.com/translate_tts?ie=UTF-8&amp;tl=zh-CN&amp;client=tw-ob&amp;q=&#20081; + Verb" TargetMode="External"/><Relationship Id="rId21" Type="http://schemas.openxmlformats.org/officeDocument/2006/relationships/hyperlink" Target="https://translate.google.com/translate_tts?ie=UTF-8&amp;tl=zh-CN&amp;client=tw-ob&amp;q=&#22352;&#33337;" TargetMode="External"/><Relationship Id="rId22" Type="http://schemas.openxmlformats.org/officeDocument/2006/relationships/hyperlink" Target="https://translate.google.com/translate_tts?ie=UTF-8&amp;tl=zh-CN&amp;client=tw-ob&amp;q=&#22352;&#28779;&#36710;" TargetMode="External"/><Relationship Id="rId23" Type="http://schemas.openxmlformats.org/officeDocument/2006/relationships/hyperlink" Target="https://translate.google.com/translate_tts?ie=UTF-8&amp;tl=zh-CN&amp;client=tw-ob&amp;q=Location + &#19979;" TargetMode="External"/><Relationship Id="rId24" Type="http://schemas.openxmlformats.org/officeDocument/2006/relationships/hyperlink" Target="https://translate.google.com/translate_tts?ie=UTF-8&amp;tl=zh-CN&amp;client=tw-ob&amp;q=&#20844;&#21496;&#27004;&#19979;" TargetMode="External"/><Relationship Id="rId25" Type="http://schemas.openxmlformats.org/officeDocument/2006/relationships/hyperlink" Target="https://translate.google.com/translate_tts?ie=UTF-8&amp;tl=zh-CN&amp;client=tw-ob&amp;q=&#26700;&#23376;&#19979;" TargetMode="External"/><Relationship Id="rId26" Type="http://schemas.openxmlformats.org/officeDocument/2006/relationships/hyperlink" Target="https://translate.google.com/translate_tts?ie=UTF-8&amp;tl=zh-CN&amp;client=tw-ob&amp;q=&#24555;&#65288;&#35201;&#65289;&#8230;&#8230;&#20102;" TargetMode="External"/><Relationship Id="rId27" Type="http://schemas.openxmlformats.org/officeDocument/2006/relationships/hyperlink" Target="https://translate.google.com/translate_tts?ie=UTF-8&amp;tl=zh-CN&amp;client=tw-ob&amp;q=Subject + &#26202;&#28857;&#20102;" TargetMode="External"/><Relationship Id="rId28" Type="http://schemas.openxmlformats.org/officeDocument/2006/relationships/hyperlink" Target="https://translate.google.com/translate_tts?ie=UTF-8&amp;tl=zh-CN&amp;client=tw-ob&amp;q=&#25105;&#24555;&#36831;&#21040;&#20102;&#65292;&#25105;&#35201;&#36208;&#24555;&#19968;&#28857;&#12290;" TargetMode="External"/><Relationship Id="rId29" Type="http://schemas.openxmlformats.org/officeDocument/2006/relationships/hyperlink" Target="https://translate.google.com/translate_tts?ie=UTF-8&amp;tl=zh-CN&amp;client=tw-ob&amp;q=&#25105;&#26202;&#20102;&#19968;&#28857;&#12290;" TargetMode="External"/><Relationship Id="rId30" Type="http://schemas.openxmlformats.org/officeDocument/2006/relationships/hyperlink" Target="https://translate.google.com/translate_tts?ie=UTF-8&amp;tl=zh-CN&amp;client=tw-ob&amp;q=&#19981;&#35201;&#20081;&#21507;&#19996;&#35199;&#65281;" TargetMode="External"/><Relationship Id="rId31" Type="http://schemas.openxmlformats.org/officeDocument/2006/relationships/hyperlink" Target="https://translate.google.com/translate_tts?ie=UTF-8&amp;tl=zh-CN&amp;client=tw-ob&amp;q=&#19981;&#35201;&#20081;&#35828;&#35805;&#65281;" TargetMode="External"/><Relationship Id="rId32" Type="http://schemas.openxmlformats.org/officeDocument/2006/relationships/hyperlink" Target="https://translate.google.com/translate_tts?ie=UTF-8&amp;tl=zh-CN&amp;client=tw-ob&amp;q=&#19981;&#35201;&#20081;&#20889;&#20081;&#30011;&#12290;" TargetMode="External"/><Relationship Id="rId33" Type="http://schemas.openxmlformats.org/officeDocument/2006/relationships/hyperlink" Target="https://translate.google.com/translate_tts?ie=UTF-8&amp;tl=zh-CN&amp;client=tw-ob&amp;q=&#22352; + Mode of Transport" TargetMode="External"/><Relationship Id="rId34" Type="http://schemas.openxmlformats.org/officeDocument/2006/relationships/hyperlink" Target="https://translate.google.com/translate_tts?ie=UTF-8&amp;tl=zh-CN&amp;client=tw-ob&amp;q=&#25105;&#20204;&#24555;&#65288;&#35201;&#65289;&#19979;&#29677;&#20102;&#12290;" TargetMode="External"/><Relationship Id="rId35" Type="http://schemas.openxmlformats.org/officeDocument/2006/relationships/hyperlink" Target="https://translate.google.com/translate_tts?ie=UTF-8&amp;tl=zh-CN&amp;client=tw-ob&amp;q=&#28779;&#36710;&#24555;&#24320;&#20102;&#12290;" TargetMode="External"/><Relationship Id="rId36" Type="http://schemas.openxmlformats.org/officeDocument/2006/relationships/hyperlink" Target="https://translate.google.com/translate_tts?ie=UTF-8&amp;tl=zh-CN&amp;client=tw-ob&amp;q=&#39134;&#26426;&#24555;&#36215;&#39134;&#20102;&#12290;" TargetMode="External"/><Relationship Id="rId37" Type="http://schemas.openxmlformats.org/officeDocument/2006/relationships/hyperlink" Target="https://translate.google.com/translate_tts?ie=UTF-8&amp;tl=zh-CN&amp;client=tw-ob&amp;q=&#25105;&#24555;&#36831;&#21040;&#20102;&#12290;" TargetMode="External"/><Relationship Id="rId38" Type="http://schemas.openxmlformats.org/officeDocument/2006/relationships/hyperlink" Target="https://translate.google.com/translate_tts?ie=UTF-8&amp;tl=zh-CN&amp;client=tw-ob&amp;q=&#39134;&#26426;&#26202;&#28857;&#20102;&#12290;" TargetMode="External"/><Relationship Id="rId39" Type="http://schemas.openxmlformats.org/officeDocument/2006/relationships/hyperlink" Target="https://translate.google.com/translate_tts?ie=UTF-8&amp;tl=zh-CN&amp;client=tw-ob&amp;q=&#28779;&#36710;&#26202;&#28857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