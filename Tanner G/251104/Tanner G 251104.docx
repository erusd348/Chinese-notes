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251104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露营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lù yíng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camping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爬山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pá shān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climb a mountain / to go hiking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每次都迟到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Měi cì dōu chídào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be late every time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手表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shǒu biǎo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wristwatch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干净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gān jìng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clean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你上个周末在你女朋友家玩得开心吗？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shàng ge zhōumò zài nǐ nǚ péngyou jiā wán de kāixīn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Did you have a good time at your girlfriend's place last weekend?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和。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Hé / Gēn tā liáotiān hěn wúliáo.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Chatting with him is very boring.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跟他聊天很无聊。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Hé / Gēn tā liáotiān hěn wúliáo.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Chatting with him is very boring.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在美国只有四个城市有很好的火车。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Zài Měiguó zhǐyǒu sì ge chéngshì yǒu hěn hǎo de huǒchē.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In the U.S., only four cities have good train systems.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他（的）人（品）很好。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(de) rén (pǐn) hěn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a very good person. (He has a good character.)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我室友又干净，人又好。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shìyǒu yòu gānjìng, rén yòu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roommate is both tidy and a nice person.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8706;&#33829;" TargetMode="External"/><Relationship Id="rId10" Type="http://schemas.openxmlformats.org/officeDocument/2006/relationships/hyperlink" Target="https://translate.google.com/translate_tts?ie=UTF-8&amp;tl=zh-CN&amp;client=tw-ob&amp;q=&#29228;&#23665;" TargetMode="External"/><Relationship Id="rId11" Type="http://schemas.openxmlformats.org/officeDocument/2006/relationships/hyperlink" Target="https://translate.google.com/translate_tts?ie=UTF-8&amp;tl=zh-CN&amp;client=tw-ob&amp;q=&#27599;&#27425;&#37117;&#36831;&#21040;" TargetMode="External"/><Relationship Id="rId12" Type="http://schemas.openxmlformats.org/officeDocument/2006/relationships/hyperlink" Target="https://translate.google.com/translate_tts?ie=UTF-8&amp;tl=zh-CN&amp;client=tw-ob&amp;q=&#25163;&#34920;" TargetMode="External"/><Relationship Id="rId13" Type="http://schemas.openxmlformats.org/officeDocument/2006/relationships/hyperlink" Target="https://translate.google.com/translate_tts?ie=UTF-8&amp;tl=zh-CN&amp;client=tw-ob&amp;q=&#24178;&#20928;" TargetMode="External"/><Relationship Id="rId14" Type="http://schemas.openxmlformats.org/officeDocument/2006/relationships/hyperlink" Target="https://translate.google.com/translate_tts?ie=UTF-8&amp;tl=zh-CN&amp;client=tw-ob&amp;q=&#20320;&#19978;&#20010;&#21608;&#26411;&#22312;&#20320;&#22899;&#26379;&#21451;&#23478;&#29609;&#24471;&#24320;&#24515;&#21527;&#65311;" TargetMode="External"/><Relationship Id="rId15" Type="http://schemas.openxmlformats.org/officeDocument/2006/relationships/hyperlink" Target="https://translate.google.com/translate_tts?ie=UTF-8&amp;tl=zh-CN&amp;client=tw-ob&amp;q=&#21644;&#12290;" TargetMode="External"/><Relationship Id="rId16" Type="http://schemas.openxmlformats.org/officeDocument/2006/relationships/hyperlink" Target="https://translate.google.com/translate_tts?ie=UTF-8&amp;tl=zh-CN&amp;client=tw-ob&amp;q=&#36319;&#20182;&#32842;&#22825;&#24456;&#26080;&#32842;&#12290;" TargetMode="External"/><Relationship Id="rId17" Type="http://schemas.openxmlformats.org/officeDocument/2006/relationships/hyperlink" Target="https://translate.google.com/translate_tts?ie=UTF-8&amp;tl=zh-CN&amp;client=tw-ob&amp;q=&#22312;&#32654;&#22269;&#21482;&#26377;&#22235;&#20010;&#22478;&#24066;&#26377;&#24456;&#22909;&#30340;&#28779;&#36710;&#12290;" TargetMode="External"/><Relationship Id="rId18" Type="http://schemas.openxmlformats.org/officeDocument/2006/relationships/hyperlink" Target="https://translate.google.com/translate_tts?ie=UTF-8&amp;tl=zh-CN&amp;client=tw-ob&amp;q=&#20182;&#65288;&#30340;&#65289;&#20154;&#65288;&#21697;&#65289;&#24456;&#22909;&#12290;" TargetMode="External"/><Relationship Id="rId19" Type="http://schemas.openxmlformats.org/officeDocument/2006/relationships/hyperlink" Target="https://translate.google.com/translate_tts?ie=UTF-8&amp;tl=zh-CN&amp;client=tw-ob&amp;q=&#25105;&#23460;&#21451;&#21448;&#24178;&#20928;&#65292;&#20154;&#21448;&#22909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