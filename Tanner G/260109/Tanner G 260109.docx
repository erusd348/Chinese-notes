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260109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健身房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jiànshēnfáng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gym; fitness center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同人小说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tóngrén xiǎoshuō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fan fiction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总是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zǒngshì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always (describes a habit or frequent action)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其实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qíshí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actually; in fact; as a matter of fact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谦虚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qiānxū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humble; modest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简单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jiǎndān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simple; easy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四肢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sìzhī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four limbs (arms and legs)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发达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fādá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developed; strong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头脑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tóunǎo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brains; mind; intellect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xiōng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chest; bosom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无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without; lacking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nǎo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brain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自行车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zìxíngchē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bicycle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真没意思。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Zhēn méi yìsi.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Really boring. / Truly uninteresting.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小意思。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 yìsi.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(lit. small meaning) It's nothing. / No big deal. (Used to downplay a favor or achievement)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我太难了。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tài nán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having such a hard time. / It's too difficult for me. (A popular internet phrase expressing frustration)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四肢发达，头脑简单。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Sìzhī fādá, tóunǎo jiǎndān.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(Idiom) Strong in limbs but simple in mind. / Physically strong but mentally weak.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胸大无脑。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Xiōng dà wú nǎo.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(Slang, often derogatory) Big breasts but no brains.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我早告诉你了！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zǎo gàosu nǐ le!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already told you (a long time ago)!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他总是去健身房。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zǒngshì qù jiànshēnfáng.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always goes to the gym.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581;&#36523;&#25151;" TargetMode="External"/><Relationship Id="rId10" Type="http://schemas.openxmlformats.org/officeDocument/2006/relationships/hyperlink" Target="https://translate.google.com/translate_tts?ie=UTF-8&amp;tl=zh-CN&amp;client=tw-ob&amp;q=&#21516;&#20154;&#23567;&#35828;" TargetMode="External"/><Relationship Id="rId11" Type="http://schemas.openxmlformats.org/officeDocument/2006/relationships/hyperlink" Target="https://translate.google.com/translate_tts?ie=UTF-8&amp;tl=zh-CN&amp;client=tw-ob&amp;q=&#24635;&#26159;" TargetMode="External"/><Relationship Id="rId12" Type="http://schemas.openxmlformats.org/officeDocument/2006/relationships/hyperlink" Target="https://translate.google.com/translate_tts?ie=UTF-8&amp;tl=zh-CN&amp;client=tw-ob&amp;q=&#20854;&#23454;" TargetMode="External"/><Relationship Id="rId13" Type="http://schemas.openxmlformats.org/officeDocument/2006/relationships/hyperlink" Target="https://translate.google.com/translate_tts?ie=UTF-8&amp;tl=zh-CN&amp;client=tw-ob&amp;q=&#35878;&#34394;" TargetMode="External"/><Relationship Id="rId14" Type="http://schemas.openxmlformats.org/officeDocument/2006/relationships/hyperlink" Target="https://translate.google.com/translate_tts?ie=UTF-8&amp;tl=zh-CN&amp;client=tw-ob&amp;q=&#31616;&#21333;" TargetMode="External"/><Relationship Id="rId15" Type="http://schemas.openxmlformats.org/officeDocument/2006/relationships/hyperlink" Target="https://translate.google.com/translate_tts?ie=UTF-8&amp;tl=zh-CN&amp;client=tw-ob&amp;q=&#22235;&#32930;" TargetMode="External"/><Relationship Id="rId16" Type="http://schemas.openxmlformats.org/officeDocument/2006/relationships/hyperlink" Target="https://translate.google.com/translate_tts?ie=UTF-8&amp;tl=zh-CN&amp;client=tw-ob&amp;q=&#21457;&#36798;" TargetMode="External"/><Relationship Id="rId17" Type="http://schemas.openxmlformats.org/officeDocument/2006/relationships/hyperlink" Target="https://translate.google.com/translate_tts?ie=UTF-8&amp;tl=zh-CN&amp;client=tw-ob&amp;q=&#22836;&#33041;" TargetMode="External"/><Relationship Id="rId18" Type="http://schemas.openxmlformats.org/officeDocument/2006/relationships/hyperlink" Target="https://translate.google.com/translate_tts?ie=UTF-8&amp;tl=zh-CN&amp;client=tw-ob&amp;q=&#33016;" TargetMode="External"/><Relationship Id="rId19" Type="http://schemas.openxmlformats.org/officeDocument/2006/relationships/hyperlink" Target="https://translate.google.com/translate_tts?ie=UTF-8&amp;tl=zh-CN&amp;client=tw-ob&amp;q=&#26080;" TargetMode="External"/><Relationship Id="rId20" Type="http://schemas.openxmlformats.org/officeDocument/2006/relationships/hyperlink" Target="https://translate.google.com/translate_tts?ie=UTF-8&amp;tl=zh-CN&amp;client=tw-ob&amp;q=&#33041;" TargetMode="External"/><Relationship Id="rId21" Type="http://schemas.openxmlformats.org/officeDocument/2006/relationships/hyperlink" Target="https://translate.google.com/translate_tts?ie=UTF-8&amp;tl=zh-CN&amp;client=tw-ob&amp;q=&#33258;&#34892;&#36710;" TargetMode="External"/><Relationship Id="rId22" Type="http://schemas.openxmlformats.org/officeDocument/2006/relationships/hyperlink" Target="https://translate.google.com/translate_tts?ie=UTF-8&amp;tl=zh-CN&amp;client=tw-ob&amp;q=&#30495;&#27809;&#24847;&#24605;&#12290;" TargetMode="External"/><Relationship Id="rId23" Type="http://schemas.openxmlformats.org/officeDocument/2006/relationships/hyperlink" Target="https://translate.google.com/translate_tts?ie=UTF-8&amp;tl=zh-CN&amp;client=tw-ob&amp;q=&#23567;&#24847;&#24605;&#12290;" TargetMode="External"/><Relationship Id="rId24" Type="http://schemas.openxmlformats.org/officeDocument/2006/relationships/hyperlink" Target="https://translate.google.com/translate_tts?ie=UTF-8&amp;tl=zh-CN&amp;client=tw-ob&amp;q=&#25105;&#22826;&#38590;&#20102;&#12290;" TargetMode="External"/><Relationship Id="rId25" Type="http://schemas.openxmlformats.org/officeDocument/2006/relationships/hyperlink" Target="https://translate.google.com/translate_tts?ie=UTF-8&amp;tl=zh-CN&amp;client=tw-ob&amp;q=&#22235;&#32930;&#21457;&#36798;&#65292;&#22836;&#33041;&#31616;&#21333;&#12290;" TargetMode="External"/><Relationship Id="rId26" Type="http://schemas.openxmlformats.org/officeDocument/2006/relationships/hyperlink" Target="https://translate.google.com/translate_tts?ie=UTF-8&amp;tl=zh-CN&amp;client=tw-ob&amp;q=&#33016;&#22823;&#26080;&#33041;&#12290;" TargetMode="External"/><Relationship Id="rId27" Type="http://schemas.openxmlformats.org/officeDocument/2006/relationships/hyperlink" Target="https://translate.google.com/translate_tts?ie=UTF-8&amp;tl=zh-CN&amp;client=tw-ob&amp;q=&#25105;&#26089;&#21578;&#35785;&#20320;&#20102;&#65281;" TargetMode="External"/><Relationship Id="rId28" Type="http://schemas.openxmlformats.org/officeDocument/2006/relationships/hyperlink" Target="https://translate.google.com/translate_tts?ie=UTF-8&amp;tl=zh-CN&amp;client=tw-ob&amp;q=&#20182;&#24635;&#26159;&#21435;&#20581;&#36523;&#25151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