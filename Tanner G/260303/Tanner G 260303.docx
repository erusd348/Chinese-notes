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260303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开曼群岛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Kāimàn Qúndǎo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Cayman Islands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馅儿饼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xiànrbǐng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stuffed pie / turnover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牛肉馅的面包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niúròu xiàn de miànbāo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bread with beef filling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母语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mǔyǔ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mother tongue / native language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介绍……认识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jièshào ... rènshi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introduce ... to each other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女生们先生们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nǚshēngmen xiānshēngmen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ladies and gentlemen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美丽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měilì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beautiful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下次旅行是在九月。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 cì lǚxíng shì zài jiǔyuè.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next trip is in September.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妈妈知道电话是谁打的。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Māma zhīdào diànhuà shì shuí dǎ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Mom knows who made the phone call.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还要多长时间才能出院？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Hái yào duō cháng shíjiān cái néng chūyuàn?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much longer until I/we can leave the hospital?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是小明帮我介绍的。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 Xiǎomíng bāng wǒ jièshào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 was Xiao Ming who introduced me (to someone/something).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4320;&#26364;&#32676;&#23707;" TargetMode="External"/><Relationship Id="rId10" Type="http://schemas.openxmlformats.org/officeDocument/2006/relationships/hyperlink" Target="https://translate.google.com/translate_tts?ie=UTF-8&amp;tl=zh-CN&amp;client=tw-ob&amp;q=&#39301;&#20799;&#39292;" TargetMode="External"/><Relationship Id="rId11" Type="http://schemas.openxmlformats.org/officeDocument/2006/relationships/hyperlink" Target="https://translate.google.com/translate_tts?ie=UTF-8&amp;tl=zh-CN&amp;client=tw-ob&amp;q=&#29275;&#32905;&#39301;&#30340;&#38754;&#21253;" TargetMode="External"/><Relationship Id="rId12" Type="http://schemas.openxmlformats.org/officeDocument/2006/relationships/hyperlink" Target="https://translate.google.com/translate_tts?ie=UTF-8&amp;tl=zh-CN&amp;client=tw-ob&amp;q=&#27597;&#35821;" TargetMode="External"/><Relationship Id="rId13" Type="http://schemas.openxmlformats.org/officeDocument/2006/relationships/hyperlink" Target="https://translate.google.com/translate_tts?ie=UTF-8&amp;tl=zh-CN&amp;client=tw-ob&amp;q=&#20171;&#32461;&#8230;&#8230;&#35748;&#35782;" TargetMode="External"/><Relationship Id="rId14" Type="http://schemas.openxmlformats.org/officeDocument/2006/relationships/hyperlink" Target="https://translate.google.com/translate_tts?ie=UTF-8&amp;tl=zh-CN&amp;client=tw-ob&amp;q=&#22899;&#29983;&#20204;&#20808;&#29983;&#20204;" TargetMode="External"/><Relationship Id="rId15" Type="http://schemas.openxmlformats.org/officeDocument/2006/relationships/hyperlink" Target="https://translate.google.com/translate_tts?ie=UTF-8&amp;tl=zh-CN&amp;client=tw-ob&amp;q=&#32654;&#20029;" TargetMode="External"/><Relationship Id="rId16" Type="http://schemas.openxmlformats.org/officeDocument/2006/relationships/hyperlink" Target="https://translate.google.com/translate_tts?ie=UTF-8&amp;tl=zh-CN&amp;client=tw-ob&amp;q=&#19979;&#27425;&#26053;&#34892;&#26159;&#22312;&#20061;&#26376;&#12290;" TargetMode="External"/><Relationship Id="rId17" Type="http://schemas.openxmlformats.org/officeDocument/2006/relationships/hyperlink" Target="https://translate.google.com/translate_tts?ie=UTF-8&amp;tl=zh-CN&amp;client=tw-ob&amp;q=&#22920;&#22920;&#30693;&#36947;&#30005;&#35805;&#26159;&#35841;&#25171;&#30340;&#12290;" TargetMode="External"/><Relationship Id="rId18" Type="http://schemas.openxmlformats.org/officeDocument/2006/relationships/hyperlink" Target="https://translate.google.com/translate_tts?ie=UTF-8&amp;tl=zh-CN&amp;client=tw-ob&amp;q=&#36824;&#35201;&#22810;&#38271;&#26102;&#38388;&#25165;&#33021;&#20986;&#38498;&#65311;" TargetMode="External"/><Relationship Id="rId19" Type="http://schemas.openxmlformats.org/officeDocument/2006/relationships/hyperlink" Target="https://translate.google.com/translate_tts?ie=UTF-8&amp;tl=zh-CN&amp;client=tw-ob&amp;q=&#26159;&#23567;&#26126;&#24110;&#25105;&#20171;&#32461;&#30340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