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251014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有道理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 dàolǐ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makes sense / reasonable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夏天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xiàtiān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summer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健身房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jiànshēnfáng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gym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自律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zìlǜ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self-disciplined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安静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ānjìng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quiet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上班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shàngbān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go to work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下班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xiàbān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get off work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视频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shìpín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video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小说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xiǎoshuō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novel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语法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yǔfǎ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grammar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平时没问题，今天有问题。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Píngshí méi wèntí, jīntiān yǒu wèntí.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Usually no problem, but today there's an issue.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你健身多长时间？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jiànshēn duō cháng shíjiān?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long do you work out?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健身后不洗澡我会很臭。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Jiànshēn hòu bù xǐzǎo wǒ huì hěn chòu.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If I don’t shower after working out, I’ll stink.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不同的天做不同的事。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Bùtóng de tiān zuò bùtóng de shì.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 different things on different days.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我（把）房卡忘房间里了。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(bǎ) fángkǎ wàng fángjiān lǐ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left my room key in the room.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6377;&#36947;&#29702;" TargetMode="External"/><Relationship Id="rId10" Type="http://schemas.openxmlformats.org/officeDocument/2006/relationships/hyperlink" Target="https://translate.google.com/translate_tts?ie=UTF-8&amp;tl=zh-CN&amp;client=tw-ob&amp;q=&#22799;&#22825;" TargetMode="External"/><Relationship Id="rId11" Type="http://schemas.openxmlformats.org/officeDocument/2006/relationships/hyperlink" Target="https://translate.google.com/translate_tts?ie=UTF-8&amp;tl=zh-CN&amp;client=tw-ob&amp;q=&#20581;&#36523;&#25151;" TargetMode="External"/><Relationship Id="rId12" Type="http://schemas.openxmlformats.org/officeDocument/2006/relationships/hyperlink" Target="https://translate.google.com/translate_tts?ie=UTF-8&amp;tl=zh-CN&amp;client=tw-ob&amp;q=&#33258;&#24459;" TargetMode="External"/><Relationship Id="rId13" Type="http://schemas.openxmlformats.org/officeDocument/2006/relationships/hyperlink" Target="https://translate.google.com/translate_tts?ie=UTF-8&amp;tl=zh-CN&amp;client=tw-ob&amp;q=&#23433;&#38745;" TargetMode="External"/><Relationship Id="rId14" Type="http://schemas.openxmlformats.org/officeDocument/2006/relationships/hyperlink" Target="https://translate.google.com/translate_tts?ie=UTF-8&amp;tl=zh-CN&amp;client=tw-ob&amp;q=&#19978;&#29677;" TargetMode="External"/><Relationship Id="rId15" Type="http://schemas.openxmlformats.org/officeDocument/2006/relationships/hyperlink" Target="https://translate.google.com/translate_tts?ie=UTF-8&amp;tl=zh-CN&amp;client=tw-ob&amp;q=&#19979;&#29677;" TargetMode="External"/><Relationship Id="rId16" Type="http://schemas.openxmlformats.org/officeDocument/2006/relationships/hyperlink" Target="https://translate.google.com/translate_tts?ie=UTF-8&amp;tl=zh-CN&amp;client=tw-ob&amp;q=&#35270;&#39057;" TargetMode="External"/><Relationship Id="rId17" Type="http://schemas.openxmlformats.org/officeDocument/2006/relationships/hyperlink" Target="https://translate.google.com/translate_tts?ie=UTF-8&amp;tl=zh-CN&amp;client=tw-ob&amp;q=&#23567;&#35828;" TargetMode="External"/><Relationship Id="rId18" Type="http://schemas.openxmlformats.org/officeDocument/2006/relationships/hyperlink" Target="https://translate.google.com/translate_tts?ie=UTF-8&amp;tl=zh-CN&amp;client=tw-ob&amp;q=&#35821;&#27861;" TargetMode="External"/><Relationship Id="rId19" Type="http://schemas.openxmlformats.org/officeDocument/2006/relationships/hyperlink" Target="https://translate.google.com/translate_tts?ie=UTF-8&amp;tl=zh-CN&amp;client=tw-ob&amp;q=&#24179;&#26102;&#27809;&#38382;&#39064;&#65292;&#20170;&#22825;&#26377;&#38382;&#39064;&#12290;" TargetMode="External"/><Relationship Id="rId20" Type="http://schemas.openxmlformats.org/officeDocument/2006/relationships/hyperlink" Target="https://translate.google.com/translate_tts?ie=UTF-8&amp;tl=zh-CN&amp;client=tw-ob&amp;q=&#20320;&#20581;&#36523;&#22810;&#38271;&#26102;&#38388;&#65311;" TargetMode="External"/><Relationship Id="rId21" Type="http://schemas.openxmlformats.org/officeDocument/2006/relationships/hyperlink" Target="https://translate.google.com/translate_tts?ie=UTF-8&amp;tl=zh-CN&amp;client=tw-ob&amp;q=&#20581;&#36523;&#21518;&#19981;&#27927;&#28577;&#25105;&#20250;&#24456;&#33261;&#12290;" TargetMode="External"/><Relationship Id="rId22" Type="http://schemas.openxmlformats.org/officeDocument/2006/relationships/hyperlink" Target="https://translate.google.com/translate_tts?ie=UTF-8&amp;tl=zh-CN&amp;client=tw-ob&amp;q=&#19981;&#21516;&#30340;&#22825;&#20570;&#19981;&#21516;&#30340;&#20107;&#12290;" TargetMode="External"/><Relationship Id="rId23" Type="http://schemas.openxmlformats.org/officeDocument/2006/relationships/hyperlink" Target="https://translate.google.com/translate_tts?ie=UTF-8&amp;tl=zh-CN&amp;client=tw-ob&amp;q=&#25105;&#65288;&#25226;&#65289;&#25151;&#21345;&#24536;&#25151;&#38388;&#37324;&#2010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