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251107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六七个人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liù-qī gè rén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six or seven people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五六节课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wǔ-liù jié kè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five or six classes/lessons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甜度刚刚好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tiándù gānggāng hǎo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sweetness is just right.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温度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wēndù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temperature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烫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tàng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(to be) scalding hot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方言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fāngyán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dialect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绿卡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lǜkǎ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green card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十几个包子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shí jǐ gè bāozi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dozen or so steamed buns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同志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tóngzhì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comrade; (modern slang) gay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我一顿饭可以吃两个大包子。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yí dùn fàn kěyǐ chī liǎng gè dà bāozi.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can eat two large steamed buns in one meal.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同学是跟你一起学习的人。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Tóngxué shì gēn nǐ yīqǐ xuéxí de rén.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classmate is someone who studies with you.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同事是跟你一起做事的人。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Tóngshì shì gēn nǐ yīqǐ zuòshì de rén.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colleague is someone who works with you.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同屋是跟你一起住的人。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Tóngwū shì gēn nǐ yīqǐ zhù de rén.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roommate is someone who lives with you.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我有很多事。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yǒu hěn duō shì.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 a lot of things to do.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你有事吗？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yǒu shì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 you need something? / Is something up?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什么事？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Shénme shì?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What's the matter?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他事儿很多。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shìr hěn duō.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very picky/hard to please. / He has a lot of issues.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事儿多的人。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Shìr duō de rén.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person who is picky/hard to please.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0845;&#19971;&#20010;&#20154;" TargetMode="External"/><Relationship Id="rId10" Type="http://schemas.openxmlformats.org/officeDocument/2006/relationships/hyperlink" Target="https://translate.google.com/translate_tts?ie=UTF-8&amp;tl=zh-CN&amp;client=tw-ob&amp;q=&#20116;&#20845;&#33410;&#35838;" TargetMode="External"/><Relationship Id="rId11" Type="http://schemas.openxmlformats.org/officeDocument/2006/relationships/hyperlink" Target="https://translate.google.com/translate_tts?ie=UTF-8&amp;tl=zh-CN&amp;client=tw-ob&amp;q=&#29980;&#24230;&#21018;&#21018;&#22909;" TargetMode="External"/><Relationship Id="rId12" Type="http://schemas.openxmlformats.org/officeDocument/2006/relationships/hyperlink" Target="https://translate.google.com/translate_tts?ie=UTF-8&amp;tl=zh-CN&amp;client=tw-ob&amp;q=&#28201;&#24230;" TargetMode="External"/><Relationship Id="rId13" Type="http://schemas.openxmlformats.org/officeDocument/2006/relationships/hyperlink" Target="https://translate.google.com/translate_tts?ie=UTF-8&amp;tl=zh-CN&amp;client=tw-ob&amp;q=&#28907;" TargetMode="External"/><Relationship Id="rId14" Type="http://schemas.openxmlformats.org/officeDocument/2006/relationships/hyperlink" Target="https://translate.google.com/translate_tts?ie=UTF-8&amp;tl=zh-CN&amp;client=tw-ob&amp;q=&#26041;&#35328;" TargetMode="External"/><Relationship Id="rId15" Type="http://schemas.openxmlformats.org/officeDocument/2006/relationships/hyperlink" Target="https://translate.google.com/translate_tts?ie=UTF-8&amp;tl=zh-CN&amp;client=tw-ob&amp;q=&#32511;&#21345;" TargetMode="External"/><Relationship Id="rId16" Type="http://schemas.openxmlformats.org/officeDocument/2006/relationships/hyperlink" Target="https://translate.google.com/translate_tts?ie=UTF-8&amp;tl=zh-CN&amp;client=tw-ob&amp;q=&#21313;&#20960;&#20010;&#21253;&#23376;" TargetMode="External"/><Relationship Id="rId17" Type="http://schemas.openxmlformats.org/officeDocument/2006/relationships/hyperlink" Target="https://translate.google.com/translate_tts?ie=UTF-8&amp;tl=zh-CN&amp;client=tw-ob&amp;q=&#21516;&#24535;" TargetMode="External"/><Relationship Id="rId18" Type="http://schemas.openxmlformats.org/officeDocument/2006/relationships/hyperlink" Target="https://translate.google.com/translate_tts?ie=UTF-8&amp;tl=zh-CN&amp;client=tw-ob&amp;q=&#25105;&#19968;&#39039;&#39277;&#21487;&#20197;&#21507;&#20004;&#20010;&#22823;&#21253;&#23376;&#12290;" TargetMode="External"/><Relationship Id="rId19" Type="http://schemas.openxmlformats.org/officeDocument/2006/relationships/hyperlink" Target="https://translate.google.com/translate_tts?ie=UTF-8&amp;tl=zh-CN&amp;client=tw-ob&amp;q=&#21516;&#23398;&#26159;&#36319;&#20320;&#19968;&#36215;&#23398;&#20064;&#30340;&#20154;&#12290;" TargetMode="External"/><Relationship Id="rId20" Type="http://schemas.openxmlformats.org/officeDocument/2006/relationships/hyperlink" Target="https://translate.google.com/translate_tts?ie=UTF-8&amp;tl=zh-CN&amp;client=tw-ob&amp;q=&#21516;&#20107;&#26159;&#36319;&#20320;&#19968;&#36215;&#20570;&#20107;&#30340;&#20154;&#12290;" TargetMode="External"/><Relationship Id="rId21" Type="http://schemas.openxmlformats.org/officeDocument/2006/relationships/hyperlink" Target="https://translate.google.com/translate_tts?ie=UTF-8&amp;tl=zh-CN&amp;client=tw-ob&amp;q=&#21516;&#23627;&#26159;&#36319;&#20320;&#19968;&#36215;&#20303;&#30340;&#20154;&#12290;" TargetMode="External"/><Relationship Id="rId22" Type="http://schemas.openxmlformats.org/officeDocument/2006/relationships/hyperlink" Target="https://translate.google.com/translate_tts?ie=UTF-8&amp;tl=zh-CN&amp;client=tw-ob&amp;q=&#25105;&#26377;&#24456;&#22810;&#20107;&#12290;" TargetMode="External"/><Relationship Id="rId23" Type="http://schemas.openxmlformats.org/officeDocument/2006/relationships/hyperlink" Target="https://translate.google.com/translate_tts?ie=UTF-8&amp;tl=zh-CN&amp;client=tw-ob&amp;q=&#20320;&#26377;&#20107;&#21527;&#65311;" TargetMode="External"/><Relationship Id="rId24" Type="http://schemas.openxmlformats.org/officeDocument/2006/relationships/hyperlink" Target="https://translate.google.com/translate_tts?ie=UTF-8&amp;tl=zh-CN&amp;client=tw-ob&amp;q=&#20160;&#20040;&#20107;&#65311;" TargetMode="External"/><Relationship Id="rId25" Type="http://schemas.openxmlformats.org/officeDocument/2006/relationships/hyperlink" Target="https://translate.google.com/translate_tts?ie=UTF-8&amp;tl=zh-CN&amp;client=tw-ob&amp;q=&#20182;&#20107;&#20799;&#24456;&#22810;&#12290;" TargetMode="External"/><Relationship Id="rId26" Type="http://schemas.openxmlformats.org/officeDocument/2006/relationships/hyperlink" Target="https://translate.google.com/translate_tts?ie=UTF-8&amp;tl=zh-CN&amp;client=tw-ob&amp;q=&#20107;&#20799;&#22810;&#30340;&#20154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