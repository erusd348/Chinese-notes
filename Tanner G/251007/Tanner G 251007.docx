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251007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在我们这儿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wǒmen zhèr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at our place / where we are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懒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lǎn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lazy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点/叫外卖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diǎn/jiào wàimài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order takeout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平台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píngtái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platform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want / need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búyòng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 need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一种水果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zhǒng shuǐguǒ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kind of fruit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这种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 zhǒng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this kind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是你做还是你爸妈做？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 nǐ zuò háishì nǐ bàmā zuò?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Did you make it, or did your parents?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是你做的 还是你爸妈做的？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 nǐ zuò de háishì nǐ bàmā zuò de?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Was it made by you or your parents?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这个甜的是你吃的还是他吃的？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tián de shì nǐ chī de háishì tā chī de?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Is this sweet thing for you or for him?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做包子很难。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zuò bāozi hěn nán.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Making baozi (steamed buns) is hard.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多长时间？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duō cháng shíjiān?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long does it take?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特别是一个人做包子的时候。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tèbié shì yī gè rén zuò bāozi de shíhou.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Especially when making baozi alone.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我做饭的时候，我做得很多，因为我每星期只做一次。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zuòfàn de shíhou, wǒ zuò de hěn duō, yīnwèi wǒ měi xīngqī zhǐ zuò yī cì.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When I cook, I make a lot because I only cook once a week.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你每天中午也吃你自己做的饭吗？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měi tiān zhōngwǔ yě chī nǐ zìjǐ zuò de fàn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 you also eat your own cooking every day at noon?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你每次做饭的时候，你要做10顿饭。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měi cì zuòfàn de shíhou, nǐ yào zuò 10 dùn fàn.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Every time you cook, you make enough for 10 meals.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你一个星期只能吃一样的菜。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yī gè xīngqī zhǐ néng chī yīyàng de cài.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can only eat the same dish for a whole week.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如果你买25块的东西，你可以少10块。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rúguǒ nǐ mǎi 25 kuài de dōngxi, nǐ kěyǐ shǎo 10 kuài.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If you buy something worth 25 yuan, you can get 10 yuan off.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312;&#25105;&#20204;&#36825;&#20799;" TargetMode="External"/><Relationship Id="rId10" Type="http://schemas.openxmlformats.org/officeDocument/2006/relationships/hyperlink" Target="https://translate.google.com/translate_tts?ie=UTF-8&amp;tl=zh-CN&amp;client=tw-ob&amp;q=&#25042;" TargetMode="External"/><Relationship Id="rId11" Type="http://schemas.openxmlformats.org/officeDocument/2006/relationships/hyperlink" Target="https://translate.google.com/translate_tts?ie=UTF-8&amp;tl=zh-CN&amp;client=tw-ob&amp;q=&#28857;/&#21483;&#22806;&#21334;" TargetMode="External"/><Relationship Id="rId12" Type="http://schemas.openxmlformats.org/officeDocument/2006/relationships/hyperlink" Target="https://translate.google.com/translate_tts?ie=UTF-8&amp;tl=zh-CN&amp;client=tw-ob&amp;q=&#24179;&#21488;" TargetMode="External"/><Relationship Id="rId13" Type="http://schemas.openxmlformats.org/officeDocument/2006/relationships/hyperlink" Target="https://translate.google.com/translate_tts?ie=UTF-8&amp;tl=zh-CN&amp;client=tw-ob&amp;q=&#35201;" TargetMode="External"/><Relationship Id="rId14" Type="http://schemas.openxmlformats.org/officeDocument/2006/relationships/hyperlink" Target="https://translate.google.com/translate_tts?ie=UTF-8&amp;tl=zh-CN&amp;client=tw-ob&amp;q=&#19981;&#29992;" TargetMode="External"/><Relationship Id="rId15" Type="http://schemas.openxmlformats.org/officeDocument/2006/relationships/hyperlink" Target="https://translate.google.com/translate_tts?ie=UTF-8&amp;tl=zh-CN&amp;client=tw-ob&amp;q=&#19968;&#31181;&#27700;&#26524;" TargetMode="External"/><Relationship Id="rId16" Type="http://schemas.openxmlformats.org/officeDocument/2006/relationships/hyperlink" Target="https://translate.google.com/translate_tts?ie=UTF-8&amp;tl=zh-CN&amp;client=tw-ob&amp;q=&#36825;&#31181;" TargetMode="External"/><Relationship Id="rId17" Type="http://schemas.openxmlformats.org/officeDocument/2006/relationships/hyperlink" Target="https://translate.google.com/translate_tts?ie=UTF-8&amp;tl=zh-CN&amp;client=tw-ob&amp;q=&#26159;&#20320;&#20570;&#36824;&#26159;&#20320;&#29240;&#22920;&#20570;&#65311;" TargetMode="External"/><Relationship Id="rId18" Type="http://schemas.openxmlformats.org/officeDocument/2006/relationships/hyperlink" Target="https://translate.google.com/translate_tts?ie=UTF-8&amp;tl=zh-CN&amp;client=tw-ob&amp;q=&#26159;&#20320;&#20570;&#30340; &#36824;&#26159;&#20320;&#29240;&#22920;&#20570;&#30340;&#65311;" TargetMode="External"/><Relationship Id="rId19" Type="http://schemas.openxmlformats.org/officeDocument/2006/relationships/hyperlink" Target="https://translate.google.com/translate_tts?ie=UTF-8&amp;tl=zh-CN&amp;client=tw-ob&amp;q=&#36825;&#20010;&#29980;&#30340;&#26159;&#20320;&#21507;&#30340;&#36824;&#26159;&#20182;&#21507;&#30340;&#65311;" TargetMode="External"/><Relationship Id="rId20" Type="http://schemas.openxmlformats.org/officeDocument/2006/relationships/hyperlink" Target="https://translate.google.com/translate_tts?ie=UTF-8&amp;tl=zh-CN&amp;client=tw-ob&amp;q=&#20570;&#21253;&#23376;&#24456;&#38590;&#12290;" TargetMode="External"/><Relationship Id="rId21" Type="http://schemas.openxmlformats.org/officeDocument/2006/relationships/hyperlink" Target="https://translate.google.com/translate_tts?ie=UTF-8&amp;tl=zh-CN&amp;client=tw-ob&amp;q=&#22810;&#38271;&#26102;&#38388;&#65311;" TargetMode="External"/><Relationship Id="rId22" Type="http://schemas.openxmlformats.org/officeDocument/2006/relationships/hyperlink" Target="https://translate.google.com/translate_tts?ie=UTF-8&amp;tl=zh-CN&amp;client=tw-ob&amp;q=&#29305;&#21035;&#26159;&#19968;&#20010;&#20154;&#20570;&#21253;&#23376;&#30340;&#26102;&#20505;&#12290;" TargetMode="External"/><Relationship Id="rId23" Type="http://schemas.openxmlformats.org/officeDocument/2006/relationships/hyperlink" Target="https://translate.google.com/translate_tts?ie=UTF-8&amp;tl=zh-CN&amp;client=tw-ob&amp;q=&#25105;&#20570;&#39277;&#30340;&#26102;&#20505;&#65292;&#25105;&#20570;&#24471;&#24456;&#22810;&#65292;&#22240;&#20026;&#25105;&#27599;&#26143;&#26399;&#21482;&#20570;&#19968;&#27425;&#12290;" TargetMode="External"/><Relationship Id="rId24" Type="http://schemas.openxmlformats.org/officeDocument/2006/relationships/hyperlink" Target="https://translate.google.com/translate_tts?ie=UTF-8&amp;tl=zh-CN&amp;client=tw-ob&amp;q=&#20320;&#27599;&#22825;&#20013;&#21320;&#20063;&#21507;&#20320;&#33258;&#24049;&#20570;&#30340;&#39277;&#21527;&#65311;" TargetMode="External"/><Relationship Id="rId25" Type="http://schemas.openxmlformats.org/officeDocument/2006/relationships/hyperlink" Target="https://translate.google.com/translate_tts?ie=UTF-8&amp;tl=zh-CN&amp;client=tw-ob&amp;q=&#20320;&#27599;&#27425;&#20570;&#39277;&#30340;&#26102;&#20505;&#65292;&#20320;&#35201;&#20570;10&#39039;&#39277;&#12290;" TargetMode="External"/><Relationship Id="rId26" Type="http://schemas.openxmlformats.org/officeDocument/2006/relationships/hyperlink" Target="https://translate.google.com/translate_tts?ie=UTF-8&amp;tl=zh-CN&amp;client=tw-ob&amp;q=&#20320;&#19968;&#20010;&#26143;&#26399;&#21482;&#33021;&#21507;&#19968;&#26679;&#30340;&#33756;&#12290;" TargetMode="External"/><Relationship Id="rId27" Type="http://schemas.openxmlformats.org/officeDocument/2006/relationships/hyperlink" Target="https://translate.google.com/translate_tts?ie=UTF-8&amp;tl=zh-CN&amp;client=tw-ob&amp;q=&#22914;&#26524;&#20320;&#20080;25&#22359;&#30340;&#19996;&#35199;&#65292;&#20320;&#21487;&#20197;&#23569;10&#2235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