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260121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零下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língxià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below zero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度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degree (temperature, angle)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火车站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huǒchēzhàn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train station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附近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fùjìn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nearby; vicinity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线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line (for subway, etc.)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汽油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qìyóu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gasoline; petrol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商场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shāngchǎng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shopping mall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应该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yīnggāi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should; ought to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早睡早起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zǎo shuì zǎo qǐ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go to bed early and get up early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不是因为去健身房，是因为我没睡好。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Bù shì yīnwèi qù jiànshēnfáng, shì yīnwèi wǒ méi shuì hǎo.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It's not because I went to the gym, it's because I didn't sleep well.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零下3度。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Língxià sān dù.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Minus three degrees.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我这里离她那儿只有100多公里，而且我们都住在火车站附近。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zhèlǐ lí tā nàr zhǐ yǒu yìbǎi duō gōnglǐ, érqiě wǒmen dōu zhù zài huǒchēzhàn fùjìn.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place is only a little over 100 km from hers, and moreover, we both live near the train station.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1号线。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 hào xiàn.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Line 1 (subway).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1路公交。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 lù gōngjiāo.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Bus No. 1 / Bus Route 1.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找得到。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Zhǎo dé dào.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Can find it.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找不到。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Zhǎo bù dào.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Cannot find it.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你应该早睡早起。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yīnggāi zǎo shuì zǎo qǐ.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You should go to bed early and get up early.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你可以多吃一点。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kěyǐ duō chī yīdiǎn.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You can eat a little more.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38646;&#19979;" TargetMode="External"/><Relationship Id="rId10" Type="http://schemas.openxmlformats.org/officeDocument/2006/relationships/hyperlink" Target="https://translate.google.com/translate_tts?ie=UTF-8&amp;tl=zh-CN&amp;client=tw-ob&amp;q=&#24230;" TargetMode="External"/><Relationship Id="rId11" Type="http://schemas.openxmlformats.org/officeDocument/2006/relationships/hyperlink" Target="https://translate.google.com/translate_tts?ie=UTF-8&amp;tl=zh-CN&amp;client=tw-ob&amp;q=&#28779;&#36710;&#31449;" TargetMode="External"/><Relationship Id="rId12" Type="http://schemas.openxmlformats.org/officeDocument/2006/relationships/hyperlink" Target="https://translate.google.com/translate_tts?ie=UTF-8&amp;tl=zh-CN&amp;client=tw-ob&amp;q=&#38468;&#36817;" TargetMode="External"/><Relationship Id="rId13" Type="http://schemas.openxmlformats.org/officeDocument/2006/relationships/hyperlink" Target="https://translate.google.com/translate_tts?ie=UTF-8&amp;tl=zh-CN&amp;client=tw-ob&amp;q=&#32447;" TargetMode="External"/><Relationship Id="rId14" Type="http://schemas.openxmlformats.org/officeDocument/2006/relationships/hyperlink" Target="https://translate.google.com/translate_tts?ie=UTF-8&amp;tl=zh-CN&amp;client=tw-ob&amp;q=&#27773;&#27833;" TargetMode="External"/><Relationship Id="rId15" Type="http://schemas.openxmlformats.org/officeDocument/2006/relationships/hyperlink" Target="https://translate.google.com/translate_tts?ie=UTF-8&amp;tl=zh-CN&amp;client=tw-ob&amp;q=&#21830;&#22330;" TargetMode="External"/><Relationship Id="rId16" Type="http://schemas.openxmlformats.org/officeDocument/2006/relationships/hyperlink" Target="https://translate.google.com/translate_tts?ie=UTF-8&amp;tl=zh-CN&amp;client=tw-ob&amp;q=&#24212;&#35813;" TargetMode="External"/><Relationship Id="rId17" Type="http://schemas.openxmlformats.org/officeDocument/2006/relationships/hyperlink" Target="https://translate.google.com/translate_tts?ie=UTF-8&amp;tl=zh-CN&amp;client=tw-ob&amp;q=&#26089;&#30561;&#26089;&#36215;" TargetMode="External"/><Relationship Id="rId18" Type="http://schemas.openxmlformats.org/officeDocument/2006/relationships/hyperlink" Target="https://translate.google.com/translate_tts?ie=UTF-8&amp;tl=zh-CN&amp;client=tw-ob&amp;q=&#19981;&#26159;&#22240;&#20026;&#21435;&#20581;&#36523;&#25151;&#65292;&#26159;&#22240;&#20026;&#25105;&#27809;&#30561;&#22909;&#12290;" TargetMode="External"/><Relationship Id="rId19" Type="http://schemas.openxmlformats.org/officeDocument/2006/relationships/hyperlink" Target="https://translate.google.com/translate_tts?ie=UTF-8&amp;tl=zh-CN&amp;client=tw-ob&amp;q=&#38646;&#19979;3&#24230;&#12290;" TargetMode="External"/><Relationship Id="rId20" Type="http://schemas.openxmlformats.org/officeDocument/2006/relationships/hyperlink" Target="https://translate.google.com/translate_tts?ie=UTF-8&amp;tl=zh-CN&amp;client=tw-ob&amp;q=&#25105;&#36825;&#37324;&#31163;&#22905;&#37027;&#20799;&#21482;&#26377;100&#22810;&#20844;&#37324;&#65292;&#32780;&#19988;&#25105;&#20204;&#37117;&#20303;&#22312;&#28779;&#36710;&#31449;&#38468;&#36817;&#12290;" TargetMode="External"/><Relationship Id="rId21" Type="http://schemas.openxmlformats.org/officeDocument/2006/relationships/hyperlink" Target="https://translate.google.com/translate_tts?ie=UTF-8&amp;tl=zh-CN&amp;client=tw-ob&amp;q=1&#21495;&#32447;&#12290;" TargetMode="External"/><Relationship Id="rId22" Type="http://schemas.openxmlformats.org/officeDocument/2006/relationships/hyperlink" Target="https://translate.google.com/translate_tts?ie=UTF-8&amp;tl=zh-CN&amp;client=tw-ob&amp;q=1&#36335;&#20844;&#20132;&#12290;" TargetMode="External"/><Relationship Id="rId23" Type="http://schemas.openxmlformats.org/officeDocument/2006/relationships/hyperlink" Target="https://translate.google.com/translate_tts?ie=UTF-8&amp;tl=zh-CN&amp;client=tw-ob&amp;q=&#25214;&#24471;&#21040;&#12290;" TargetMode="External"/><Relationship Id="rId24" Type="http://schemas.openxmlformats.org/officeDocument/2006/relationships/hyperlink" Target="https://translate.google.com/translate_tts?ie=UTF-8&amp;tl=zh-CN&amp;client=tw-ob&amp;q=&#25214;&#19981;&#21040;&#12290;" TargetMode="External"/><Relationship Id="rId25" Type="http://schemas.openxmlformats.org/officeDocument/2006/relationships/hyperlink" Target="https://translate.google.com/translate_tts?ie=UTF-8&amp;tl=zh-CN&amp;client=tw-ob&amp;q=&#20320;&#24212;&#35813;&#26089;&#30561;&#26089;&#36215;&#12290;" TargetMode="External"/><Relationship Id="rId26" Type="http://schemas.openxmlformats.org/officeDocument/2006/relationships/hyperlink" Target="https://translate.google.com/translate_tts?ie=UTF-8&amp;tl=zh-CN&amp;client=tw-ob&amp;q=&#20320;&#21487;&#20197;&#22810;&#21507;&#19968;&#28857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